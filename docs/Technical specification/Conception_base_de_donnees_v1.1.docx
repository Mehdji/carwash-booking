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5A09" w14:textId="77777777" w:rsidR="00D249E3" w:rsidRPr="000004C4" w:rsidRDefault="00000000">
      <w:pPr>
        <w:jc w:val="center"/>
        <w:rPr>
          <w:lang w:val="fr-FR"/>
        </w:rPr>
      </w:pPr>
      <w:r w:rsidRPr="000004C4">
        <w:rPr>
          <w:b/>
          <w:sz w:val="32"/>
          <w:lang w:val="fr-FR"/>
        </w:rPr>
        <w:t>AUTO 95 CLEAN – Conception base de données</w:t>
      </w:r>
      <w:r w:rsidRPr="000004C4">
        <w:rPr>
          <w:b/>
          <w:sz w:val="32"/>
          <w:lang w:val="fr-FR"/>
        </w:rPr>
        <w:br/>
        <w:t>Dictionnaire de données + Relations (v1.1)</w:t>
      </w:r>
    </w:p>
    <w:p w14:paraId="78ACD2E6" w14:textId="77777777" w:rsidR="00D249E3" w:rsidRPr="000004C4" w:rsidRDefault="00D249E3">
      <w:pPr>
        <w:rPr>
          <w:lang w:val="fr-FR"/>
        </w:rPr>
      </w:pPr>
    </w:p>
    <w:p w14:paraId="1923B446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>1. Utilisateur</w:t>
      </w:r>
    </w:p>
    <w:p w14:paraId="09C79881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Compte utilisateur (client, administrateur ou agent).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49E3" w14:paraId="2D57BB4C" w14:textId="77777777">
        <w:tc>
          <w:tcPr>
            <w:tcW w:w="2160" w:type="dxa"/>
          </w:tcPr>
          <w:p w14:paraId="493253BF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2AC399C9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2CEF6DDE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785699D0" w14:textId="77777777" w:rsidR="00D249E3" w:rsidRDefault="00000000">
            <w:r>
              <w:t>Description</w:t>
            </w:r>
          </w:p>
        </w:tc>
      </w:tr>
      <w:tr w:rsidR="00D249E3" w14:paraId="7A7CD4E5" w14:textId="77777777">
        <w:tc>
          <w:tcPr>
            <w:tcW w:w="2160" w:type="dxa"/>
          </w:tcPr>
          <w:p w14:paraId="19B91A78" w14:textId="77777777" w:rsidR="00D249E3" w:rsidRDefault="00000000">
            <w:r>
              <w:t>id_utilisateur</w:t>
            </w:r>
          </w:p>
        </w:tc>
        <w:tc>
          <w:tcPr>
            <w:tcW w:w="2160" w:type="dxa"/>
          </w:tcPr>
          <w:p w14:paraId="6D39287C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44D31468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0C2C141" w14:textId="77777777" w:rsidR="00D249E3" w:rsidRDefault="00000000">
            <w:r>
              <w:t>Identifiant unique</w:t>
            </w:r>
          </w:p>
        </w:tc>
      </w:tr>
      <w:tr w:rsidR="00D249E3" w14:paraId="6A756ED3" w14:textId="77777777">
        <w:tc>
          <w:tcPr>
            <w:tcW w:w="2160" w:type="dxa"/>
          </w:tcPr>
          <w:p w14:paraId="22003FD1" w14:textId="77777777" w:rsidR="00D249E3" w:rsidRDefault="00000000">
            <w:r>
              <w:t>prenom</w:t>
            </w:r>
          </w:p>
        </w:tc>
        <w:tc>
          <w:tcPr>
            <w:tcW w:w="2160" w:type="dxa"/>
          </w:tcPr>
          <w:p w14:paraId="7E9CFAAE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6749E988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990FE38" w14:textId="77777777" w:rsidR="00D249E3" w:rsidRDefault="00000000">
            <w:r>
              <w:t>Prénom</w:t>
            </w:r>
          </w:p>
        </w:tc>
      </w:tr>
      <w:tr w:rsidR="00D249E3" w14:paraId="66563C0D" w14:textId="77777777">
        <w:tc>
          <w:tcPr>
            <w:tcW w:w="2160" w:type="dxa"/>
          </w:tcPr>
          <w:p w14:paraId="3629959B" w14:textId="77777777" w:rsidR="00D249E3" w:rsidRDefault="00000000">
            <w:r>
              <w:t>nom</w:t>
            </w:r>
          </w:p>
        </w:tc>
        <w:tc>
          <w:tcPr>
            <w:tcW w:w="2160" w:type="dxa"/>
          </w:tcPr>
          <w:p w14:paraId="745D25EF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34853EBB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6C45DFA" w14:textId="77777777" w:rsidR="00D249E3" w:rsidRDefault="00000000">
            <w:r>
              <w:t>Nom</w:t>
            </w:r>
          </w:p>
        </w:tc>
      </w:tr>
      <w:tr w:rsidR="00D249E3" w14:paraId="0C637742" w14:textId="77777777">
        <w:tc>
          <w:tcPr>
            <w:tcW w:w="2160" w:type="dxa"/>
          </w:tcPr>
          <w:p w14:paraId="154A9EDC" w14:textId="77777777" w:rsidR="00D249E3" w:rsidRDefault="00000000">
            <w:r>
              <w:t>email</w:t>
            </w:r>
          </w:p>
        </w:tc>
        <w:tc>
          <w:tcPr>
            <w:tcW w:w="2160" w:type="dxa"/>
          </w:tcPr>
          <w:p w14:paraId="6ABD131E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729364C0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B8D0773" w14:textId="77777777" w:rsidR="00D249E3" w:rsidRDefault="00000000">
            <w:r>
              <w:t>Email (unique)</w:t>
            </w:r>
          </w:p>
        </w:tc>
      </w:tr>
      <w:tr w:rsidR="00D249E3" w14:paraId="2C6F6AED" w14:textId="77777777">
        <w:tc>
          <w:tcPr>
            <w:tcW w:w="2160" w:type="dxa"/>
          </w:tcPr>
          <w:p w14:paraId="5EE2E675" w14:textId="77777777" w:rsidR="00D249E3" w:rsidRDefault="00000000">
            <w:r>
              <w:t>telephone</w:t>
            </w:r>
          </w:p>
        </w:tc>
        <w:tc>
          <w:tcPr>
            <w:tcW w:w="2160" w:type="dxa"/>
          </w:tcPr>
          <w:p w14:paraId="41AFFB48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1747DEC3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3B399E01" w14:textId="77777777" w:rsidR="00D249E3" w:rsidRDefault="00000000">
            <w:r>
              <w:t>Téléphone (obligatoire)</w:t>
            </w:r>
          </w:p>
        </w:tc>
      </w:tr>
      <w:tr w:rsidR="00D249E3" w14:paraId="4C0E3A40" w14:textId="77777777">
        <w:tc>
          <w:tcPr>
            <w:tcW w:w="2160" w:type="dxa"/>
          </w:tcPr>
          <w:p w14:paraId="4965C26A" w14:textId="77777777" w:rsidR="00D249E3" w:rsidRDefault="00000000">
            <w:r>
              <w:t>password_hash</w:t>
            </w:r>
          </w:p>
        </w:tc>
        <w:tc>
          <w:tcPr>
            <w:tcW w:w="2160" w:type="dxa"/>
          </w:tcPr>
          <w:p w14:paraId="5FE03ED0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38D69764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B7AAB66" w14:textId="77777777" w:rsidR="00D249E3" w:rsidRDefault="00000000">
            <w:r>
              <w:t>Mot de passe haché</w:t>
            </w:r>
          </w:p>
        </w:tc>
      </w:tr>
      <w:tr w:rsidR="00D249E3" w14:paraId="54DA798D" w14:textId="77777777">
        <w:tc>
          <w:tcPr>
            <w:tcW w:w="2160" w:type="dxa"/>
          </w:tcPr>
          <w:p w14:paraId="58DD8D0E" w14:textId="77777777" w:rsidR="00D249E3" w:rsidRDefault="00000000">
            <w:r>
              <w:t>role</w:t>
            </w:r>
          </w:p>
        </w:tc>
        <w:tc>
          <w:tcPr>
            <w:tcW w:w="2160" w:type="dxa"/>
          </w:tcPr>
          <w:p w14:paraId="467929D4" w14:textId="77777777" w:rsidR="00D249E3" w:rsidRDefault="00000000">
            <w:r>
              <w:t>ENUM</w:t>
            </w:r>
          </w:p>
        </w:tc>
        <w:tc>
          <w:tcPr>
            <w:tcW w:w="2160" w:type="dxa"/>
          </w:tcPr>
          <w:p w14:paraId="31467864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7856E04" w14:textId="77777777" w:rsidR="00D249E3" w:rsidRDefault="00000000">
            <w:r>
              <w:t>client/admin/agent</w:t>
            </w:r>
          </w:p>
        </w:tc>
      </w:tr>
      <w:tr w:rsidR="00D249E3" w:rsidRPr="000004C4" w14:paraId="4B8B3A23" w14:textId="77777777">
        <w:tc>
          <w:tcPr>
            <w:tcW w:w="2160" w:type="dxa"/>
          </w:tcPr>
          <w:p w14:paraId="5C75F7DA" w14:textId="77777777" w:rsidR="00D249E3" w:rsidRDefault="00000000">
            <w:r>
              <w:t>date_inscription</w:t>
            </w:r>
          </w:p>
        </w:tc>
        <w:tc>
          <w:tcPr>
            <w:tcW w:w="2160" w:type="dxa"/>
          </w:tcPr>
          <w:p w14:paraId="34B25A09" w14:textId="77777777" w:rsidR="00D249E3" w:rsidRDefault="00000000">
            <w:r>
              <w:t>DATETIME</w:t>
            </w:r>
          </w:p>
        </w:tc>
        <w:tc>
          <w:tcPr>
            <w:tcW w:w="2160" w:type="dxa"/>
          </w:tcPr>
          <w:p w14:paraId="3934DE11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3C380100" w14:textId="77777777" w:rsidR="00D249E3" w:rsidRPr="000004C4" w:rsidRDefault="00000000">
            <w:pPr>
              <w:rPr>
                <w:lang w:val="fr-FR"/>
              </w:rPr>
            </w:pPr>
            <w:r w:rsidRPr="000004C4">
              <w:rPr>
                <w:lang w:val="fr-FR"/>
              </w:rPr>
              <w:t>Date de création du compte</w:t>
            </w:r>
          </w:p>
        </w:tc>
      </w:tr>
      <w:tr w:rsidR="00D249E3" w14:paraId="58391E01" w14:textId="77777777">
        <w:tc>
          <w:tcPr>
            <w:tcW w:w="2160" w:type="dxa"/>
          </w:tcPr>
          <w:p w14:paraId="37422216" w14:textId="77777777" w:rsidR="00D249E3" w:rsidRDefault="00000000">
            <w:proofErr w:type="spellStart"/>
            <w:r>
              <w:t>actif</w:t>
            </w:r>
            <w:proofErr w:type="spellEnd"/>
          </w:p>
        </w:tc>
        <w:tc>
          <w:tcPr>
            <w:tcW w:w="2160" w:type="dxa"/>
          </w:tcPr>
          <w:p w14:paraId="7F2289DE" w14:textId="77777777" w:rsidR="00D249E3" w:rsidRDefault="00000000">
            <w:r>
              <w:t>BOOLEAN</w:t>
            </w:r>
          </w:p>
        </w:tc>
        <w:tc>
          <w:tcPr>
            <w:tcW w:w="2160" w:type="dxa"/>
          </w:tcPr>
          <w:p w14:paraId="6B100EB8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62119976" w14:textId="77777777" w:rsidR="00D249E3" w:rsidRDefault="00000000">
            <w:r>
              <w:t>Compte actif/inactif</w:t>
            </w:r>
          </w:p>
        </w:tc>
      </w:tr>
    </w:tbl>
    <w:p w14:paraId="2240F9E9" w14:textId="77777777" w:rsidR="00D249E3" w:rsidRDefault="00D249E3"/>
    <w:p w14:paraId="31C0288D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utilisateur.id_utilisateur</w:t>
      </w:r>
      <w:proofErr w:type="spellEnd"/>
    </w:p>
    <w:p w14:paraId="33E078F3" w14:textId="77777777" w:rsidR="00D249E3" w:rsidRDefault="00000000"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/ </w:t>
      </w:r>
      <w:proofErr w:type="spellStart"/>
      <w:proofErr w:type="gramStart"/>
      <w:r>
        <w:rPr>
          <w:b/>
        </w:rPr>
        <w:t>règles</w:t>
      </w:r>
      <w:proofErr w:type="spellEnd"/>
      <w:r>
        <w:rPr>
          <w:b/>
        </w:rPr>
        <w:t xml:space="preserve"> :</w:t>
      </w:r>
      <w:proofErr w:type="gramEnd"/>
    </w:p>
    <w:p w14:paraId="458CBFF1" w14:textId="77777777" w:rsidR="00D249E3" w:rsidRDefault="00000000">
      <w:pPr>
        <w:pStyle w:val="Listepuces"/>
      </w:pPr>
      <w:r>
        <w:t>email UNIQUE</w:t>
      </w:r>
    </w:p>
    <w:p w14:paraId="43AC6D32" w14:textId="77777777" w:rsidR="00D249E3" w:rsidRPr="000004C4" w:rsidRDefault="00000000">
      <w:pPr>
        <w:pStyle w:val="Listepuces"/>
        <w:rPr>
          <w:lang w:val="fr-FR"/>
        </w:rPr>
      </w:pPr>
      <w:proofErr w:type="spellStart"/>
      <w:proofErr w:type="gramStart"/>
      <w:r w:rsidRPr="000004C4">
        <w:rPr>
          <w:lang w:val="fr-FR"/>
        </w:rPr>
        <w:t>telephone</w:t>
      </w:r>
      <w:proofErr w:type="spellEnd"/>
      <w:proofErr w:type="gramEnd"/>
      <w:r w:rsidRPr="000004C4">
        <w:rPr>
          <w:lang w:val="fr-FR"/>
        </w:rPr>
        <w:t xml:space="preserve"> obligatoire (pour contact admin en cas de modification/annulation/report)</w:t>
      </w:r>
    </w:p>
    <w:p w14:paraId="48E5FF8A" w14:textId="77777777" w:rsidR="00D249E3" w:rsidRPr="000004C4" w:rsidRDefault="00D249E3">
      <w:pPr>
        <w:rPr>
          <w:lang w:val="fr-FR"/>
        </w:rPr>
      </w:pPr>
    </w:p>
    <w:p w14:paraId="3A892BF2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 xml:space="preserve">2. </w:t>
      </w:r>
      <w:proofErr w:type="spellStart"/>
      <w:r w:rsidRPr="000004C4">
        <w:rPr>
          <w:lang w:val="fr-FR"/>
        </w:rPr>
        <w:t>TypeVehicule</w:t>
      </w:r>
      <w:proofErr w:type="spellEnd"/>
    </w:p>
    <w:p w14:paraId="3B67C273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Référentiel des types de véhicules.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49E3" w14:paraId="558D4C92" w14:textId="77777777">
        <w:tc>
          <w:tcPr>
            <w:tcW w:w="2160" w:type="dxa"/>
          </w:tcPr>
          <w:p w14:paraId="169B7FF6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6688AD19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246582C8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6556FF4E" w14:textId="77777777" w:rsidR="00D249E3" w:rsidRDefault="00000000">
            <w:r>
              <w:t>Description</w:t>
            </w:r>
          </w:p>
        </w:tc>
      </w:tr>
      <w:tr w:rsidR="00D249E3" w14:paraId="5F315576" w14:textId="77777777">
        <w:tc>
          <w:tcPr>
            <w:tcW w:w="2160" w:type="dxa"/>
          </w:tcPr>
          <w:p w14:paraId="28BF52D5" w14:textId="77777777" w:rsidR="00D249E3" w:rsidRDefault="00000000">
            <w:r>
              <w:t>id_type_vehicule</w:t>
            </w:r>
          </w:p>
        </w:tc>
        <w:tc>
          <w:tcPr>
            <w:tcW w:w="2160" w:type="dxa"/>
          </w:tcPr>
          <w:p w14:paraId="4ED98E65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0B388A71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323CB0C" w14:textId="77777777" w:rsidR="00D249E3" w:rsidRDefault="00000000">
            <w:r>
              <w:t>Identifiant unique</w:t>
            </w:r>
          </w:p>
        </w:tc>
      </w:tr>
      <w:tr w:rsidR="00D249E3" w:rsidRPr="000004C4" w14:paraId="1FA1AF2B" w14:textId="77777777">
        <w:tc>
          <w:tcPr>
            <w:tcW w:w="2160" w:type="dxa"/>
          </w:tcPr>
          <w:p w14:paraId="02A8825D" w14:textId="77777777" w:rsidR="00D249E3" w:rsidRDefault="00000000">
            <w:r>
              <w:t>libelle</w:t>
            </w:r>
          </w:p>
        </w:tc>
        <w:tc>
          <w:tcPr>
            <w:tcW w:w="2160" w:type="dxa"/>
          </w:tcPr>
          <w:p w14:paraId="159DCBE1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61A34304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F4EDDD9" w14:textId="77777777" w:rsidR="00D249E3" w:rsidRPr="000004C4" w:rsidRDefault="00000000">
            <w:pPr>
              <w:rPr>
                <w:lang w:val="fr-FR"/>
              </w:rPr>
            </w:pPr>
            <w:r w:rsidRPr="000004C4">
              <w:rPr>
                <w:lang w:val="fr-FR"/>
              </w:rPr>
              <w:t>Citadine / Berline / SUV (ou équivalent)</w:t>
            </w:r>
          </w:p>
        </w:tc>
      </w:tr>
    </w:tbl>
    <w:p w14:paraId="18C9B63A" w14:textId="77777777" w:rsidR="00D249E3" w:rsidRPr="000004C4" w:rsidRDefault="00D249E3">
      <w:pPr>
        <w:rPr>
          <w:lang w:val="fr-FR"/>
        </w:rPr>
      </w:pPr>
    </w:p>
    <w:p w14:paraId="0D608BFE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type_vehicule.id_type_vehicule</w:t>
      </w:r>
      <w:proofErr w:type="spellEnd"/>
    </w:p>
    <w:p w14:paraId="4BE7363C" w14:textId="77777777" w:rsidR="00D249E3" w:rsidRPr="000004C4" w:rsidRDefault="00D249E3">
      <w:pPr>
        <w:rPr>
          <w:lang w:val="fr-FR"/>
        </w:rPr>
      </w:pPr>
    </w:p>
    <w:p w14:paraId="00188706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 xml:space="preserve">3. </w:t>
      </w:r>
      <w:proofErr w:type="spellStart"/>
      <w:r w:rsidRPr="000004C4">
        <w:rPr>
          <w:lang w:val="fr-FR"/>
        </w:rPr>
        <w:t>Vehicule</w:t>
      </w:r>
      <w:proofErr w:type="spellEnd"/>
    </w:p>
    <w:p w14:paraId="4800A1E2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Véhicule enregistré pour un client (utile pour fiche client et futures évolutions).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57"/>
      </w:tblGrid>
      <w:tr w:rsidR="00D249E3" w14:paraId="72891DE6" w14:textId="77777777">
        <w:tc>
          <w:tcPr>
            <w:tcW w:w="2160" w:type="dxa"/>
          </w:tcPr>
          <w:p w14:paraId="5B4F377D" w14:textId="77777777" w:rsidR="00D249E3" w:rsidRDefault="00000000">
            <w:r>
              <w:lastRenderedPageBreak/>
              <w:t>Champ</w:t>
            </w:r>
          </w:p>
        </w:tc>
        <w:tc>
          <w:tcPr>
            <w:tcW w:w="2160" w:type="dxa"/>
          </w:tcPr>
          <w:p w14:paraId="09109C77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5D4F43D7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44EA7B4D" w14:textId="77777777" w:rsidR="00D249E3" w:rsidRDefault="00000000">
            <w:r>
              <w:t>Description</w:t>
            </w:r>
          </w:p>
        </w:tc>
      </w:tr>
      <w:tr w:rsidR="00D249E3" w14:paraId="0B2A6E21" w14:textId="77777777">
        <w:tc>
          <w:tcPr>
            <w:tcW w:w="2160" w:type="dxa"/>
          </w:tcPr>
          <w:p w14:paraId="114CF419" w14:textId="77777777" w:rsidR="00D249E3" w:rsidRDefault="00000000">
            <w:r>
              <w:t>id_vehicule</w:t>
            </w:r>
          </w:p>
        </w:tc>
        <w:tc>
          <w:tcPr>
            <w:tcW w:w="2160" w:type="dxa"/>
          </w:tcPr>
          <w:p w14:paraId="503D1A27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5321376A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3C57B0E7" w14:textId="77777777" w:rsidR="00D249E3" w:rsidRDefault="00000000">
            <w:r>
              <w:t>Identifiant unique</w:t>
            </w:r>
          </w:p>
        </w:tc>
      </w:tr>
      <w:tr w:rsidR="00D249E3" w14:paraId="062D8670" w14:textId="77777777">
        <w:tc>
          <w:tcPr>
            <w:tcW w:w="2160" w:type="dxa"/>
          </w:tcPr>
          <w:p w14:paraId="75CFA427" w14:textId="44AA6CA5" w:rsidR="00D249E3" w:rsidRDefault="00000000">
            <w:proofErr w:type="spellStart"/>
            <w:r>
              <w:t>id_</w:t>
            </w:r>
            <w:r w:rsidR="000004C4">
              <w:t>utilisateur</w:t>
            </w:r>
            <w:proofErr w:type="spellEnd"/>
          </w:p>
        </w:tc>
        <w:tc>
          <w:tcPr>
            <w:tcW w:w="2160" w:type="dxa"/>
          </w:tcPr>
          <w:p w14:paraId="39D966E7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644D73C6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A5F5431" w14:textId="77777777" w:rsidR="00D249E3" w:rsidRDefault="00000000">
            <w:r>
              <w:t>Client propriétaire</w:t>
            </w:r>
          </w:p>
        </w:tc>
      </w:tr>
      <w:tr w:rsidR="00D249E3" w14:paraId="14E0E6DA" w14:textId="77777777">
        <w:tc>
          <w:tcPr>
            <w:tcW w:w="2160" w:type="dxa"/>
          </w:tcPr>
          <w:p w14:paraId="1B8B37BA" w14:textId="77777777" w:rsidR="00D249E3" w:rsidRDefault="00000000">
            <w:r>
              <w:t>id_type_vehicule</w:t>
            </w:r>
          </w:p>
        </w:tc>
        <w:tc>
          <w:tcPr>
            <w:tcW w:w="2160" w:type="dxa"/>
          </w:tcPr>
          <w:p w14:paraId="46E5A786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7358880F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26689320" w14:textId="77777777" w:rsidR="00D249E3" w:rsidRDefault="00000000">
            <w:r>
              <w:t>Type (Citadine/Berline/SUV)</w:t>
            </w:r>
          </w:p>
        </w:tc>
      </w:tr>
      <w:tr w:rsidR="00D249E3" w14:paraId="2E36B037" w14:textId="77777777">
        <w:tc>
          <w:tcPr>
            <w:tcW w:w="2160" w:type="dxa"/>
          </w:tcPr>
          <w:p w14:paraId="130503D4" w14:textId="77777777" w:rsidR="00D249E3" w:rsidRDefault="00000000">
            <w:r>
              <w:t>marque</w:t>
            </w:r>
          </w:p>
        </w:tc>
        <w:tc>
          <w:tcPr>
            <w:tcW w:w="2160" w:type="dxa"/>
          </w:tcPr>
          <w:p w14:paraId="42708C32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72BF2C22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2B0D099E" w14:textId="77777777" w:rsidR="00D249E3" w:rsidRDefault="00000000">
            <w:r>
              <w:t>Marque (optionnel MVP)</w:t>
            </w:r>
          </w:p>
        </w:tc>
      </w:tr>
      <w:tr w:rsidR="00D249E3" w14:paraId="709632E7" w14:textId="77777777">
        <w:tc>
          <w:tcPr>
            <w:tcW w:w="2160" w:type="dxa"/>
          </w:tcPr>
          <w:p w14:paraId="03130234" w14:textId="77777777" w:rsidR="00D249E3" w:rsidRDefault="00000000">
            <w:r>
              <w:t>modele</w:t>
            </w:r>
          </w:p>
        </w:tc>
        <w:tc>
          <w:tcPr>
            <w:tcW w:w="2160" w:type="dxa"/>
          </w:tcPr>
          <w:p w14:paraId="0B483EAA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6D98B4F5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16630A7E" w14:textId="77777777" w:rsidR="00D249E3" w:rsidRDefault="00000000">
            <w:r>
              <w:t>Modèle (optionnel MVP)</w:t>
            </w:r>
          </w:p>
        </w:tc>
      </w:tr>
      <w:tr w:rsidR="00D249E3" w:rsidRPr="000004C4" w14:paraId="4F54F2AE" w14:textId="77777777">
        <w:tc>
          <w:tcPr>
            <w:tcW w:w="2160" w:type="dxa"/>
          </w:tcPr>
          <w:p w14:paraId="4D2BAB6C" w14:textId="77777777" w:rsidR="00D249E3" w:rsidRDefault="00000000">
            <w:r>
              <w:t>immatriculation</w:t>
            </w:r>
          </w:p>
        </w:tc>
        <w:tc>
          <w:tcPr>
            <w:tcW w:w="2160" w:type="dxa"/>
          </w:tcPr>
          <w:p w14:paraId="1F5C3078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2EBC2417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02C15E8D" w14:textId="77777777" w:rsidR="00D249E3" w:rsidRPr="000004C4" w:rsidRDefault="00000000">
            <w:pPr>
              <w:rPr>
                <w:lang w:val="fr-FR"/>
              </w:rPr>
            </w:pPr>
            <w:r w:rsidRPr="000004C4">
              <w:rPr>
                <w:lang w:val="fr-FR"/>
              </w:rPr>
              <w:t>Immatriculation (optionnel / à valider RGPD)</w:t>
            </w:r>
          </w:p>
        </w:tc>
      </w:tr>
    </w:tbl>
    <w:p w14:paraId="08EEE48B" w14:textId="77777777" w:rsidR="00D249E3" w:rsidRPr="000004C4" w:rsidRDefault="00D249E3">
      <w:pPr>
        <w:rPr>
          <w:lang w:val="fr-FR"/>
        </w:rPr>
      </w:pPr>
    </w:p>
    <w:p w14:paraId="4FC25F1E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vehicule.id_vehicule</w:t>
      </w:r>
      <w:proofErr w:type="spellEnd"/>
    </w:p>
    <w:p w14:paraId="6EC7EBB2" w14:textId="77777777" w:rsidR="00D249E3" w:rsidRDefault="00000000"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06A9F7CA" w14:textId="5C210298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vehicule.id_</w:t>
      </w:r>
      <w:r w:rsidR="000004C4">
        <w:rPr>
          <w:lang w:val="fr-FR"/>
        </w:rPr>
        <w:t>utilisateur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utilisateur.id_utilisateur</w:t>
      </w:r>
      <w:proofErr w:type="spellEnd"/>
    </w:p>
    <w:p w14:paraId="4193B80E" w14:textId="77777777" w:rsidR="00D249E3" w:rsidRDefault="00000000">
      <w:pPr>
        <w:pStyle w:val="Listepuces"/>
      </w:pPr>
      <w:proofErr w:type="spellStart"/>
      <w:r>
        <w:t>vehicule.id_type_vehicule</w:t>
      </w:r>
      <w:proofErr w:type="spellEnd"/>
      <w:r>
        <w:t xml:space="preserve"> → </w:t>
      </w:r>
      <w:proofErr w:type="spellStart"/>
      <w:r>
        <w:t>type_vehicule.id_type_vehicule</w:t>
      </w:r>
      <w:proofErr w:type="spellEnd"/>
    </w:p>
    <w:p w14:paraId="5B08C95A" w14:textId="77777777" w:rsidR="00D249E3" w:rsidRDefault="00000000">
      <w:r>
        <w:rPr>
          <w:b/>
        </w:rPr>
        <w:t>Contraintes / règles :</w:t>
      </w:r>
    </w:p>
    <w:p w14:paraId="7B215A7B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Un client peut enregistrer </w:t>
      </w:r>
      <w:proofErr w:type="gramStart"/>
      <w:r w:rsidRPr="000004C4">
        <w:rPr>
          <w:lang w:val="fr-FR"/>
        </w:rPr>
        <w:t>0..</w:t>
      </w:r>
      <w:proofErr w:type="gramEnd"/>
      <w:r w:rsidRPr="000004C4">
        <w:rPr>
          <w:lang w:val="fr-FR"/>
        </w:rPr>
        <w:t>n véhicules</w:t>
      </w:r>
    </w:p>
    <w:p w14:paraId="49992A40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>Immatriculation : à confirmer selon besoin + RGPD</w:t>
      </w:r>
    </w:p>
    <w:p w14:paraId="13F6C5F9" w14:textId="77777777" w:rsidR="00D249E3" w:rsidRPr="000004C4" w:rsidRDefault="00D249E3">
      <w:pPr>
        <w:rPr>
          <w:lang w:val="fr-FR"/>
        </w:rPr>
      </w:pPr>
    </w:p>
    <w:p w14:paraId="7D15AA6F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>4. Service</w:t>
      </w:r>
    </w:p>
    <w:p w14:paraId="43386161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Prestation unitaire (ex. jantes, pneus, shampoing, séchage, vitres, aspirateur).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49E3" w14:paraId="43000749" w14:textId="77777777">
        <w:tc>
          <w:tcPr>
            <w:tcW w:w="2160" w:type="dxa"/>
          </w:tcPr>
          <w:p w14:paraId="64FCA638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4B81A655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47D6EB9C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1B19AC9F" w14:textId="77777777" w:rsidR="00D249E3" w:rsidRDefault="00000000">
            <w:r>
              <w:t>Description</w:t>
            </w:r>
          </w:p>
        </w:tc>
      </w:tr>
      <w:tr w:rsidR="00D249E3" w14:paraId="4B0E4751" w14:textId="77777777">
        <w:tc>
          <w:tcPr>
            <w:tcW w:w="2160" w:type="dxa"/>
          </w:tcPr>
          <w:p w14:paraId="732445D8" w14:textId="77777777" w:rsidR="00D249E3" w:rsidRDefault="00000000">
            <w:r>
              <w:t>id_service</w:t>
            </w:r>
          </w:p>
        </w:tc>
        <w:tc>
          <w:tcPr>
            <w:tcW w:w="2160" w:type="dxa"/>
          </w:tcPr>
          <w:p w14:paraId="519876DD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6114DED0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8B4CC4B" w14:textId="77777777" w:rsidR="00D249E3" w:rsidRDefault="00000000">
            <w:r>
              <w:t>Identifiant unique</w:t>
            </w:r>
          </w:p>
        </w:tc>
      </w:tr>
      <w:tr w:rsidR="00D249E3" w14:paraId="7874D0A0" w14:textId="77777777">
        <w:tc>
          <w:tcPr>
            <w:tcW w:w="2160" w:type="dxa"/>
          </w:tcPr>
          <w:p w14:paraId="7DD2C1D1" w14:textId="77777777" w:rsidR="00D249E3" w:rsidRDefault="00000000">
            <w:r>
              <w:t>nom</w:t>
            </w:r>
          </w:p>
        </w:tc>
        <w:tc>
          <w:tcPr>
            <w:tcW w:w="2160" w:type="dxa"/>
          </w:tcPr>
          <w:p w14:paraId="19627580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71426BAA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C29537E" w14:textId="77777777" w:rsidR="00D249E3" w:rsidRDefault="00000000">
            <w:r>
              <w:t>Nom du service</w:t>
            </w:r>
          </w:p>
        </w:tc>
      </w:tr>
      <w:tr w:rsidR="00D249E3" w14:paraId="4272B2F4" w14:textId="77777777">
        <w:tc>
          <w:tcPr>
            <w:tcW w:w="2160" w:type="dxa"/>
          </w:tcPr>
          <w:p w14:paraId="347491BF" w14:textId="77777777" w:rsidR="00D249E3" w:rsidRDefault="00000000">
            <w:r>
              <w:t>description</w:t>
            </w:r>
          </w:p>
        </w:tc>
        <w:tc>
          <w:tcPr>
            <w:tcW w:w="2160" w:type="dxa"/>
          </w:tcPr>
          <w:p w14:paraId="77081D88" w14:textId="77777777" w:rsidR="00D249E3" w:rsidRDefault="00000000">
            <w:r>
              <w:t>TEXT</w:t>
            </w:r>
          </w:p>
        </w:tc>
        <w:tc>
          <w:tcPr>
            <w:tcW w:w="2160" w:type="dxa"/>
          </w:tcPr>
          <w:p w14:paraId="0D61DFBF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7ED1673E" w14:textId="77777777" w:rsidR="00D249E3" w:rsidRDefault="00000000">
            <w:r>
              <w:t>Description (optionnel)</w:t>
            </w:r>
          </w:p>
        </w:tc>
      </w:tr>
      <w:tr w:rsidR="00D249E3" w14:paraId="73EBAD44" w14:textId="77777777">
        <w:tc>
          <w:tcPr>
            <w:tcW w:w="2160" w:type="dxa"/>
          </w:tcPr>
          <w:p w14:paraId="4548172D" w14:textId="77777777" w:rsidR="00D249E3" w:rsidRDefault="00000000">
            <w:r>
              <w:t>actif</w:t>
            </w:r>
          </w:p>
        </w:tc>
        <w:tc>
          <w:tcPr>
            <w:tcW w:w="2160" w:type="dxa"/>
          </w:tcPr>
          <w:p w14:paraId="79ADFFB2" w14:textId="77777777" w:rsidR="00D249E3" w:rsidRDefault="00000000">
            <w:r>
              <w:t>BOOLEAN</w:t>
            </w:r>
          </w:p>
        </w:tc>
        <w:tc>
          <w:tcPr>
            <w:tcW w:w="2160" w:type="dxa"/>
          </w:tcPr>
          <w:p w14:paraId="23375484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CB20161" w14:textId="77777777" w:rsidR="00D249E3" w:rsidRDefault="00000000">
            <w:r>
              <w:t>Service activé/désactivé</w:t>
            </w:r>
          </w:p>
        </w:tc>
      </w:tr>
    </w:tbl>
    <w:p w14:paraId="33631166" w14:textId="77777777" w:rsidR="00D249E3" w:rsidRDefault="00D249E3"/>
    <w:p w14:paraId="7A9F4E18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service.id_service</w:t>
      </w:r>
      <w:proofErr w:type="spellEnd"/>
    </w:p>
    <w:p w14:paraId="4C83D8F7" w14:textId="77777777" w:rsidR="00D249E3" w:rsidRPr="000004C4" w:rsidRDefault="00D249E3">
      <w:pPr>
        <w:rPr>
          <w:lang w:val="fr-FR"/>
        </w:rPr>
      </w:pPr>
    </w:p>
    <w:p w14:paraId="79276B72" w14:textId="77777777" w:rsidR="00D249E3" w:rsidRDefault="00000000">
      <w:pPr>
        <w:pStyle w:val="Titre2"/>
      </w:pPr>
      <w:r>
        <w:t>5. Formule</w:t>
      </w:r>
    </w:p>
    <w:p w14:paraId="7851EDF2" w14:textId="77777777" w:rsidR="00D249E3" w:rsidRDefault="00000000">
      <w:r>
        <w:t>Pack commercial (Silver, Gold, Platinum).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3"/>
        <w:gridCol w:w="2147"/>
        <w:gridCol w:w="2149"/>
        <w:gridCol w:w="2157"/>
      </w:tblGrid>
      <w:tr w:rsidR="00D249E3" w14:paraId="258A9997" w14:textId="77777777">
        <w:tc>
          <w:tcPr>
            <w:tcW w:w="2160" w:type="dxa"/>
          </w:tcPr>
          <w:p w14:paraId="7A224EBA" w14:textId="77777777" w:rsidR="00D249E3" w:rsidRDefault="00000000">
            <w:r>
              <w:lastRenderedPageBreak/>
              <w:t>Champ</w:t>
            </w:r>
          </w:p>
        </w:tc>
        <w:tc>
          <w:tcPr>
            <w:tcW w:w="2160" w:type="dxa"/>
          </w:tcPr>
          <w:p w14:paraId="1133327B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7424445D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2E5FA005" w14:textId="77777777" w:rsidR="00D249E3" w:rsidRDefault="00000000">
            <w:r>
              <w:t>Description</w:t>
            </w:r>
          </w:p>
        </w:tc>
      </w:tr>
      <w:tr w:rsidR="00D249E3" w14:paraId="4C595994" w14:textId="77777777">
        <w:tc>
          <w:tcPr>
            <w:tcW w:w="2160" w:type="dxa"/>
          </w:tcPr>
          <w:p w14:paraId="5132EB0E" w14:textId="77777777" w:rsidR="00D249E3" w:rsidRDefault="00000000">
            <w:r>
              <w:t>id_formule</w:t>
            </w:r>
          </w:p>
        </w:tc>
        <w:tc>
          <w:tcPr>
            <w:tcW w:w="2160" w:type="dxa"/>
          </w:tcPr>
          <w:p w14:paraId="29705094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54D00519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B6066EC" w14:textId="77777777" w:rsidR="00D249E3" w:rsidRDefault="00000000">
            <w:r>
              <w:t>Identifiant unique</w:t>
            </w:r>
          </w:p>
        </w:tc>
      </w:tr>
      <w:tr w:rsidR="00D249E3" w14:paraId="3AADF9FC" w14:textId="77777777">
        <w:tc>
          <w:tcPr>
            <w:tcW w:w="2160" w:type="dxa"/>
          </w:tcPr>
          <w:p w14:paraId="1ACE678C" w14:textId="77777777" w:rsidR="00D249E3" w:rsidRDefault="00000000">
            <w:r>
              <w:t>nom</w:t>
            </w:r>
          </w:p>
        </w:tc>
        <w:tc>
          <w:tcPr>
            <w:tcW w:w="2160" w:type="dxa"/>
          </w:tcPr>
          <w:p w14:paraId="7B672518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3F07159C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DD4E04F" w14:textId="77777777" w:rsidR="00D249E3" w:rsidRDefault="00000000">
            <w:r>
              <w:t>Silver / Gold / Platinum</w:t>
            </w:r>
          </w:p>
        </w:tc>
      </w:tr>
      <w:tr w:rsidR="00D249E3" w14:paraId="2C35F1ED" w14:textId="77777777">
        <w:tc>
          <w:tcPr>
            <w:tcW w:w="2160" w:type="dxa"/>
          </w:tcPr>
          <w:p w14:paraId="3F5C16BB" w14:textId="77777777" w:rsidR="00D249E3" w:rsidRDefault="00000000">
            <w:r>
              <w:t>description</w:t>
            </w:r>
          </w:p>
        </w:tc>
        <w:tc>
          <w:tcPr>
            <w:tcW w:w="2160" w:type="dxa"/>
          </w:tcPr>
          <w:p w14:paraId="4AE0EA23" w14:textId="77777777" w:rsidR="00D249E3" w:rsidRDefault="00000000">
            <w:r>
              <w:t>TEXT</w:t>
            </w:r>
          </w:p>
        </w:tc>
        <w:tc>
          <w:tcPr>
            <w:tcW w:w="2160" w:type="dxa"/>
          </w:tcPr>
          <w:p w14:paraId="31831144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0C3A1B4C" w14:textId="77777777" w:rsidR="00D249E3" w:rsidRDefault="00000000">
            <w:r>
              <w:t>Description (optionnel)</w:t>
            </w:r>
          </w:p>
        </w:tc>
      </w:tr>
      <w:tr w:rsidR="00D249E3" w14:paraId="08512A56" w14:textId="77777777">
        <w:tc>
          <w:tcPr>
            <w:tcW w:w="2160" w:type="dxa"/>
          </w:tcPr>
          <w:p w14:paraId="2C8ED73B" w14:textId="77777777" w:rsidR="00D249E3" w:rsidRDefault="00000000">
            <w:r>
              <w:t>duree_estimee_minutes</w:t>
            </w:r>
          </w:p>
        </w:tc>
        <w:tc>
          <w:tcPr>
            <w:tcW w:w="2160" w:type="dxa"/>
          </w:tcPr>
          <w:p w14:paraId="7EE3CCDE" w14:textId="77777777" w:rsidR="00D249E3" w:rsidRDefault="00000000">
            <w:r>
              <w:t>INT</w:t>
            </w:r>
          </w:p>
        </w:tc>
        <w:tc>
          <w:tcPr>
            <w:tcW w:w="2160" w:type="dxa"/>
          </w:tcPr>
          <w:p w14:paraId="04376A12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5CECED1C" w14:textId="77777777" w:rsidR="00D249E3" w:rsidRDefault="00000000">
            <w:r>
              <w:t>Durée estimée (optionnel)</w:t>
            </w:r>
          </w:p>
        </w:tc>
      </w:tr>
      <w:tr w:rsidR="00D249E3" w14:paraId="270FFB4A" w14:textId="77777777">
        <w:tc>
          <w:tcPr>
            <w:tcW w:w="2160" w:type="dxa"/>
          </w:tcPr>
          <w:p w14:paraId="2CD1CC95" w14:textId="77777777" w:rsidR="00D249E3" w:rsidRDefault="00000000">
            <w:r>
              <w:t>actif</w:t>
            </w:r>
          </w:p>
        </w:tc>
        <w:tc>
          <w:tcPr>
            <w:tcW w:w="2160" w:type="dxa"/>
          </w:tcPr>
          <w:p w14:paraId="07A23178" w14:textId="77777777" w:rsidR="00D249E3" w:rsidRDefault="00000000">
            <w:r>
              <w:t>BOOLEAN</w:t>
            </w:r>
          </w:p>
        </w:tc>
        <w:tc>
          <w:tcPr>
            <w:tcW w:w="2160" w:type="dxa"/>
          </w:tcPr>
          <w:p w14:paraId="74508B0D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0F37658" w14:textId="77777777" w:rsidR="00D249E3" w:rsidRDefault="00000000">
            <w:r>
              <w:t>Formule activée/désactivée</w:t>
            </w:r>
          </w:p>
        </w:tc>
      </w:tr>
    </w:tbl>
    <w:p w14:paraId="2B28203F" w14:textId="77777777" w:rsidR="00D249E3" w:rsidRDefault="00D249E3"/>
    <w:p w14:paraId="3D69ECF9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formule.id_formule</w:t>
      </w:r>
      <w:proofErr w:type="spellEnd"/>
    </w:p>
    <w:p w14:paraId="23B4EF5D" w14:textId="77777777" w:rsidR="00D249E3" w:rsidRPr="000004C4" w:rsidRDefault="00D249E3">
      <w:pPr>
        <w:rPr>
          <w:lang w:val="fr-FR"/>
        </w:rPr>
      </w:pPr>
    </w:p>
    <w:p w14:paraId="6F4F93A1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 xml:space="preserve">6. </w:t>
      </w:r>
      <w:proofErr w:type="spellStart"/>
      <w:r w:rsidRPr="000004C4">
        <w:rPr>
          <w:lang w:val="fr-FR"/>
        </w:rPr>
        <w:t>Formule_Service</w:t>
      </w:r>
      <w:proofErr w:type="spellEnd"/>
    </w:p>
    <w:p w14:paraId="5ADF8751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 xml:space="preserve">Table de liaison : une formule contient plusieurs services (relation </w:t>
      </w:r>
      <w:proofErr w:type="gramStart"/>
      <w:r w:rsidRPr="000004C4">
        <w:rPr>
          <w:lang w:val="fr-FR"/>
        </w:rPr>
        <w:t>N..N</w:t>
      </w:r>
      <w:proofErr w:type="gramEnd"/>
      <w:r w:rsidRPr="000004C4">
        <w:rPr>
          <w:lang w:val="fr-FR"/>
        </w:rPr>
        <w:t>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49E3" w14:paraId="7482F012" w14:textId="77777777">
        <w:tc>
          <w:tcPr>
            <w:tcW w:w="2160" w:type="dxa"/>
          </w:tcPr>
          <w:p w14:paraId="4C5703C5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41387223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2D7F6CD3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0C7EB8C4" w14:textId="77777777" w:rsidR="00D249E3" w:rsidRDefault="00000000">
            <w:r>
              <w:t>Description</w:t>
            </w:r>
          </w:p>
        </w:tc>
      </w:tr>
      <w:tr w:rsidR="00D249E3" w14:paraId="728C3180" w14:textId="77777777">
        <w:tc>
          <w:tcPr>
            <w:tcW w:w="2160" w:type="dxa"/>
          </w:tcPr>
          <w:p w14:paraId="5E40DD92" w14:textId="77777777" w:rsidR="00D249E3" w:rsidRDefault="00000000">
            <w:r>
              <w:t>id_formule</w:t>
            </w:r>
          </w:p>
        </w:tc>
        <w:tc>
          <w:tcPr>
            <w:tcW w:w="2160" w:type="dxa"/>
          </w:tcPr>
          <w:p w14:paraId="79810DC4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66FA0F56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222B4F41" w14:textId="77777777" w:rsidR="00D249E3" w:rsidRDefault="00000000">
            <w:r>
              <w:t>Formule</w:t>
            </w:r>
          </w:p>
        </w:tc>
      </w:tr>
      <w:tr w:rsidR="00D249E3" w14:paraId="55095AC1" w14:textId="77777777">
        <w:tc>
          <w:tcPr>
            <w:tcW w:w="2160" w:type="dxa"/>
          </w:tcPr>
          <w:p w14:paraId="0753E0E2" w14:textId="77777777" w:rsidR="00D249E3" w:rsidRDefault="00000000">
            <w:r>
              <w:t>id_service</w:t>
            </w:r>
          </w:p>
        </w:tc>
        <w:tc>
          <w:tcPr>
            <w:tcW w:w="2160" w:type="dxa"/>
          </w:tcPr>
          <w:p w14:paraId="37E6E870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306FDC37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E60076A" w14:textId="77777777" w:rsidR="00D249E3" w:rsidRDefault="00000000">
            <w:r>
              <w:t>Service</w:t>
            </w:r>
          </w:p>
        </w:tc>
      </w:tr>
    </w:tbl>
    <w:p w14:paraId="62EB7182" w14:textId="77777777" w:rsidR="00D249E3" w:rsidRDefault="00D249E3"/>
    <w:p w14:paraId="7D6E686E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r w:rsidRPr="000004C4">
        <w:rPr>
          <w:lang w:val="fr-FR"/>
        </w:rPr>
        <w:t>(</w:t>
      </w:r>
      <w:proofErr w:type="spellStart"/>
      <w:r w:rsidRPr="000004C4">
        <w:rPr>
          <w:lang w:val="fr-FR"/>
        </w:rPr>
        <w:t>id_formule</w:t>
      </w:r>
      <w:proofErr w:type="spellEnd"/>
      <w:r w:rsidRPr="000004C4">
        <w:rPr>
          <w:lang w:val="fr-FR"/>
        </w:rPr>
        <w:t xml:space="preserve">, </w:t>
      </w:r>
      <w:proofErr w:type="spellStart"/>
      <w:r w:rsidRPr="000004C4">
        <w:rPr>
          <w:lang w:val="fr-FR"/>
        </w:rPr>
        <w:t>id_service</w:t>
      </w:r>
      <w:proofErr w:type="spellEnd"/>
      <w:r w:rsidRPr="000004C4">
        <w:rPr>
          <w:lang w:val="fr-FR"/>
        </w:rPr>
        <w:t>)</w:t>
      </w:r>
    </w:p>
    <w:p w14:paraId="0FA94CDC" w14:textId="77777777" w:rsidR="00D249E3" w:rsidRDefault="00000000"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6CF64200" w14:textId="77777777" w:rsidR="00D249E3" w:rsidRDefault="00000000">
      <w:pPr>
        <w:pStyle w:val="Listepuces"/>
      </w:pPr>
      <w:r>
        <w:t>formule_service.id_formule → formule.id_formule</w:t>
      </w:r>
    </w:p>
    <w:p w14:paraId="3E4EEF0A" w14:textId="77777777" w:rsidR="00D249E3" w:rsidRDefault="00000000">
      <w:pPr>
        <w:pStyle w:val="Listepuces"/>
      </w:pPr>
      <w:r>
        <w:t>formule_service.id_service → service.id_service</w:t>
      </w:r>
    </w:p>
    <w:p w14:paraId="753521FB" w14:textId="77777777" w:rsidR="00D249E3" w:rsidRDefault="00000000">
      <w:r>
        <w:rPr>
          <w:b/>
        </w:rPr>
        <w:t>Contraintes / règles :</w:t>
      </w:r>
    </w:p>
    <w:p w14:paraId="126581BD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>PK composite pour éviter les doublons</w:t>
      </w:r>
    </w:p>
    <w:p w14:paraId="5B2EE455" w14:textId="77777777" w:rsidR="00D249E3" w:rsidRPr="000004C4" w:rsidRDefault="00D249E3">
      <w:pPr>
        <w:rPr>
          <w:lang w:val="fr-FR"/>
        </w:rPr>
      </w:pPr>
    </w:p>
    <w:p w14:paraId="30FA8552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>7. Tarif</w:t>
      </w:r>
    </w:p>
    <w:p w14:paraId="15D9589C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Prix d’une formule selon le type de véhicule.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49E3" w14:paraId="2A5B6B0D" w14:textId="77777777">
        <w:tc>
          <w:tcPr>
            <w:tcW w:w="2160" w:type="dxa"/>
          </w:tcPr>
          <w:p w14:paraId="4E290687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16EC492E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01C01EEA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426EA923" w14:textId="77777777" w:rsidR="00D249E3" w:rsidRDefault="00000000">
            <w:r>
              <w:t>Description</w:t>
            </w:r>
          </w:p>
        </w:tc>
      </w:tr>
      <w:tr w:rsidR="00D249E3" w14:paraId="40FF31DB" w14:textId="77777777">
        <w:tc>
          <w:tcPr>
            <w:tcW w:w="2160" w:type="dxa"/>
          </w:tcPr>
          <w:p w14:paraId="10269935" w14:textId="77777777" w:rsidR="00D249E3" w:rsidRDefault="00000000">
            <w:r>
              <w:t>id_tarif</w:t>
            </w:r>
          </w:p>
        </w:tc>
        <w:tc>
          <w:tcPr>
            <w:tcW w:w="2160" w:type="dxa"/>
          </w:tcPr>
          <w:p w14:paraId="33D044AC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57E739B9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C9E53BC" w14:textId="77777777" w:rsidR="00D249E3" w:rsidRDefault="00000000">
            <w:r>
              <w:t>Identifiant unique</w:t>
            </w:r>
          </w:p>
        </w:tc>
      </w:tr>
      <w:tr w:rsidR="00D249E3" w14:paraId="50B2E983" w14:textId="77777777">
        <w:tc>
          <w:tcPr>
            <w:tcW w:w="2160" w:type="dxa"/>
          </w:tcPr>
          <w:p w14:paraId="1928813E" w14:textId="77777777" w:rsidR="00D249E3" w:rsidRDefault="00000000">
            <w:r>
              <w:t>id_formule</w:t>
            </w:r>
          </w:p>
        </w:tc>
        <w:tc>
          <w:tcPr>
            <w:tcW w:w="2160" w:type="dxa"/>
          </w:tcPr>
          <w:p w14:paraId="41F2E377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1E0D320F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B463D84" w14:textId="77777777" w:rsidR="00D249E3" w:rsidRDefault="00000000">
            <w:r>
              <w:t>Formule</w:t>
            </w:r>
          </w:p>
        </w:tc>
      </w:tr>
      <w:tr w:rsidR="00D249E3" w14:paraId="3B30C619" w14:textId="77777777">
        <w:tc>
          <w:tcPr>
            <w:tcW w:w="2160" w:type="dxa"/>
          </w:tcPr>
          <w:p w14:paraId="7AB52A77" w14:textId="77777777" w:rsidR="00D249E3" w:rsidRDefault="00000000">
            <w:r>
              <w:t>id_type_vehicule</w:t>
            </w:r>
          </w:p>
        </w:tc>
        <w:tc>
          <w:tcPr>
            <w:tcW w:w="2160" w:type="dxa"/>
          </w:tcPr>
          <w:p w14:paraId="132B1C4E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77E9A696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9A8C8EB" w14:textId="77777777" w:rsidR="00D249E3" w:rsidRDefault="00000000">
            <w:r>
              <w:t>Type de véhicule</w:t>
            </w:r>
          </w:p>
        </w:tc>
      </w:tr>
      <w:tr w:rsidR="00D249E3" w14:paraId="2EE407FB" w14:textId="77777777">
        <w:tc>
          <w:tcPr>
            <w:tcW w:w="2160" w:type="dxa"/>
          </w:tcPr>
          <w:p w14:paraId="592C880B" w14:textId="77777777" w:rsidR="00D249E3" w:rsidRDefault="00000000">
            <w:r>
              <w:t>prix</w:t>
            </w:r>
          </w:p>
        </w:tc>
        <w:tc>
          <w:tcPr>
            <w:tcW w:w="2160" w:type="dxa"/>
          </w:tcPr>
          <w:p w14:paraId="1C6BFB78" w14:textId="77777777" w:rsidR="00D249E3" w:rsidRDefault="00000000">
            <w:r>
              <w:t>DECIMAL</w:t>
            </w:r>
          </w:p>
        </w:tc>
        <w:tc>
          <w:tcPr>
            <w:tcW w:w="2160" w:type="dxa"/>
          </w:tcPr>
          <w:p w14:paraId="759AEC87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370F140" w14:textId="77777777" w:rsidR="00D249E3" w:rsidRDefault="00000000">
            <w:r>
              <w:t>Prix TTC</w:t>
            </w:r>
          </w:p>
        </w:tc>
      </w:tr>
    </w:tbl>
    <w:p w14:paraId="7D12F8F4" w14:textId="77777777" w:rsidR="00D249E3" w:rsidRDefault="00D249E3"/>
    <w:p w14:paraId="5BE5A180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lastRenderedPageBreak/>
        <w:t xml:space="preserve">Clé primaire (PK) : </w:t>
      </w:r>
      <w:proofErr w:type="spellStart"/>
      <w:r w:rsidRPr="000004C4">
        <w:rPr>
          <w:lang w:val="fr-FR"/>
        </w:rPr>
        <w:t>tarif.id_tarif</w:t>
      </w:r>
      <w:proofErr w:type="spellEnd"/>
    </w:p>
    <w:p w14:paraId="137184E4" w14:textId="77777777" w:rsidR="00D249E3" w:rsidRDefault="00000000"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0503ED0F" w14:textId="77777777" w:rsidR="00D249E3" w:rsidRDefault="00000000">
      <w:pPr>
        <w:pStyle w:val="Listepuces"/>
      </w:pPr>
      <w:r>
        <w:t>tarif.id_formule → formule.id_formule</w:t>
      </w:r>
    </w:p>
    <w:p w14:paraId="02A9FDD8" w14:textId="77777777" w:rsidR="00D249E3" w:rsidRDefault="00000000">
      <w:pPr>
        <w:pStyle w:val="Listepuces"/>
      </w:pPr>
      <w:r>
        <w:t>tarif.id_type_vehicule → type_vehicule.id_type_vehicule</w:t>
      </w:r>
    </w:p>
    <w:p w14:paraId="4E7BED15" w14:textId="77777777" w:rsidR="00D249E3" w:rsidRDefault="00000000">
      <w:r>
        <w:rPr>
          <w:b/>
        </w:rPr>
        <w:t>Contraintes / règles :</w:t>
      </w:r>
    </w:p>
    <w:p w14:paraId="03431F84" w14:textId="77777777" w:rsidR="00D249E3" w:rsidRDefault="00000000">
      <w:pPr>
        <w:pStyle w:val="Listepuces"/>
      </w:pPr>
      <w:r>
        <w:t>UNIQUE(id_formule, id_type_vehicule)</w:t>
      </w:r>
    </w:p>
    <w:p w14:paraId="411CD01D" w14:textId="77777777" w:rsidR="00D249E3" w:rsidRDefault="00D249E3"/>
    <w:p w14:paraId="0968B51E" w14:textId="77777777" w:rsidR="00D249E3" w:rsidRDefault="00000000">
      <w:pPr>
        <w:pStyle w:val="Titre2"/>
      </w:pPr>
      <w:r>
        <w:t>8. Creneau</w:t>
      </w:r>
    </w:p>
    <w:p w14:paraId="10F8FC72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Plage horaire réservable (pilotée par l’administration).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7"/>
        <w:gridCol w:w="2073"/>
        <w:gridCol w:w="2084"/>
        <w:gridCol w:w="2602"/>
      </w:tblGrid>
      <w:tr w:rsidR="00D249E3" w14:paraId="6A25648F" w14:textId="77777777">
        <w:tc>
          <w:tcPr>
            <w:tcW w:w="2160" w:type="dxa"/>
          </w:tcPr>
          <w:p w14:paraId="3AF94BE6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08E19006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505EE502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63846BB8" w14:textId="77777777" w:rsidR="00D249E3" w:rsidRDefault="00000000">
            <w:r>
              <w:t>Description</w:t>
            </w:r>
          </w:p>
        </w:tc>
      </w:tr>
      <w:tr w:rsidR="00D249E3" w14:paraId="4A084EF4" w14:textId="77777777">
        <w:tc>
          <w:tcPr>
            <w:tcW w:w="2160" w:type="dxa"/>
          </w:tcPr>
          <w:p w14:paraId="378F9F50" w14:textId="77777777" w:rsidR="00D249E3" w:rsidRDefault="00000000">
            <w:r>
              <w:t>id_creneau</w:t>
            </w:r>
          </w:p>
        </w:tc>
        <w:tc>
          <w:tcPr>
            <w:tcW w:w="2160" w:type="dxa"/>
          </w:tcPr>
          <w:p w14:paraId="1BDF7FFB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683D7156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831D014" w14:textId="77777777" w:rsidR="00D249E3" w:rsidRDefault="00000000">
            <w:r>
              <w:t>Identifiant unique</w:t>
            </w:r>
          </w:p>
        </w:tc>
      </w:tr>
      <w:tr w:rsidR="00D249E3" w14:paraId="2C45E0A8" w14:textId="77777777">
        <w:tc>
          <w:tcPr>
            <w:tcW w:w="2160" w:type="dxa"/>
          </w:tcPr>
          <w:p w14:paraId="3BC9CF9E" w14:textId="77777777" w:rsidR="00D249E3" w:rsidRDefault="00000000">
            <w:r>
              <w:t>date</w:t>
            </w:r>
          </w:p>
        </w:tc>
        <w:tc>
          <w:tcPr>
            <w:tcW w:w="2160" w:type="dxa"/>
          </w:tcPr>
          <w:p w14:paraId="482EA63B" w14:textId="77777777" w:rsidR="00D249E3" w:rsidRDefault="00000000">
            <w:r>
              <w:t>DATE</w:t>
            </w:r>
          </w:p>
        </w:tc>
        <w:tc>
          <w:tcPr>
            <w:tcW w:w="2160" w:type="dxa"/>
          </w:tcPr>
          <w:p w14:paraId="40AC0A5D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23165EF7" w14:textId="77777777" w:rsidR="00D249E3" w:rsidRDefault="00000000">
            <w:r>
              <w:t>Jour</w:t>
            </w:r>
          </w:p>
        </w:tc>
      </w:tr>
      <w:tr w:rsidR="00D249E3" w14:paraId="79E2B0C4" w14:textId="77777777">
        <w:tc>
          <w:tcPr>
            <w:tcW w:w="2160" w:type="dxa"/>
          </w:tcPr>
          <w:p w14:paraId="0FC845FB" w14:textId="77777777" w:rsidR="00D249E3" w:rsidRDefault="00000000">
            <w:r>
              <w:t>heure_debut</w:t>
            </w:r>
          </w:p>
        </w:tc>
        <w:tc>
          <w:tcPr>
            <w:tcW w:w="2160" w:type="dxa"/>
          </w:tcPr>
          <w:p w14:paraId="11316376" w14:textId="77777777" w:rsidR="00D249E3" w:rsidRDefault="00000000">
            <w:r>
              <w:t>TIME</w:t>
            </w:r>
          </w:p>
        </w:tc>
        <w:tc>
          <w:tcPr>
            <w:tcW w:w="2160" w:type="dxa"/>
          </w:tcPr>
          <w:p w14:paraId="2EC15EF7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B64ECF1" w14:textId="77777777" w:rsidR="00D249E3" w:rsidRDefault="00000000">
            <w:r>
              <w:t>Heure de début</w:t>
            </w:r>
          </w:p>
        </w:tc>
      </w:tr>
      <w:tr w:rsidR="00D249E3" w:rsidRPr="000004C4" w14:paraId="1F42A323" w14:textId="77777777">
        <w:tc>
          <w:tcPr>
            <w:tcW w:w="2160" w:type="dxa"/>
          </w:tcPr>
          <w:p w14:paraId="08A43988" w14:textId="77777777" w:rsidR="00D249E3" w:rsidRDefault="00000000">
            <w:r>
              <w:t>heure_fin</w:t>
            </w:r>
          </w:p>
        </w:tc>
        <w:tc>
          <w:tcPr>
            <w:tcW w:w="2160" w:type="dxa"/>
          </w:tcPr>
          <w:p w14:paraId="1F3FC04B" w14:textId="77777777" w:rsidR="00D249E3" w:rsidRDefault="00000000">
            <w:r>
              <w:t>TIME</w:t>
            </w:r>
          </w:p>
        </w:tc>
        <w:tc>
          <w:tcPr>
            <w:tcW w:w="2160" w:type="dxa"/>
          </w:tcPr>
          <w:p w14:paraId="6BC0C553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5D5EF750" w14:textId="77777777" w:rsidR="00D249E3" w:rsidRPr="000004C4" w:rsidRDefault="00000000">
            <w:pPr>
              <w:rPr>
                <w:lang w:val="fr-FR"/>
              </w:rPr>
            </w:pPr>
            <w:r w:rsidRPr="000004C4">
              <w:rPr>
                <w:lang w:val="fr-FR"/>
              </w:rPr>
              <w:t>Heure de fin (ou calculée)</w:t>
            </w:r>
          </w:p>
        </w:tc>
      </w:tr>
      <w:tr w:rsidR="00D249E3" w14:paraId="0F0A8816" w14:textId="77777777">
        <w:tc>
          <w:tcPr>
            <w:tcW w:w="2160" w:type="dxa"/>
          </w:tcPr>
          <w:p w14:paraId="5A793ED8" w14:textId="77777777" w:rsidR="00D249E3" w:rsidRDefault="00000000">
            <w:proofErr w:type="spellStart"/>
            <w:r>
              <w:t>statut</w:t>
            </w:r>
            <w:proofErr w:type="spellEnd"/>
          </w:p>
        </w:tc>
        <w:tc>
          <w:tcPr>
            <w:tcW w:w="2160" w:type="dxa"/>
          </w:tcPr>
          <w:p w14:paraId="786CC918" w14:textId="77777777" w:rsidR="00D249E3" w:rsidRDefault="00000000">
            <w:r>
              <w:t>ENUM</w:t>
            </w:r>
          </w:p>
        </w:tc>
        <w:tc>
          <w:tcPr>
            <w:tcW w:w="2160" w:type="dxa"/>
          </w:tcPr>
          <w:p w14:paraId="006B9BC1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3B42DC4F" w14:textId="77777777" w:rsidR="00D249E3" w:rsidRDefault="00000000">
            <w:r>
              <w:t>disponible/bloqué/réservé</w:t>
            </w:r>
          </w:p>
        </w:tc>
      </w:tr>
      <w:tr w:rsidR="00D249E3" w14:paraId="460396C3" w14:textId="77777777">
        <w:tc>
          <w:tcPr>
            <w:tcW w:w="2160" w:type="dxa"/>
          </w:tcPr>
          <w:p w14:paraId="22137A94" w14:textId="77777777" w:rsidR="00D249E3" w:rsidRDefault="00000000">
            <w:r>
              <w:t>capacite</w:t>
            </w:r>
          </w:p>
        </w:tc>
        <w:tc>
          <w:tcPr>
            <w:tcW w:w="2160" w:type="dxa"/>
          </w:tcPr>
          <w:p w14:paraId="60523749" w14:textId="77777777" w:rsidR="00D249E3" w:rsidRDefault="00000000">
            <w:r>
              <w:t>INT</w:t>
            </w:r>
          </w:p>
        </w:tc>
        <w:tc>
          <w:tcPr>
            <w:tcW w:w="2160" w:type="dxa"/>
          </w:tcPr>
          <w:p w14:paraId="4D1FDC36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5A4FE4A6" w14:textId="77777777" w:rsidR="00D249E3" w:rsidRDefault="00000000">
            <w:r>
              <w:t>Capacité (optionnel)</w:t>
            </w:r>
          </w:p>
        </w:tc>
      </w:tr>
    </w:tbl>
    <w:p w14:paraId="12BB843E" w14:textId="77777777" w:rsidR="00D249E3" w:rsidRDefault="00D249E3"/>
    <w:p w14:paraId="3ECD0A5A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creneau.id_creneau</w:t>
      </w:r>
      <w:proofErr w:type="spellEnd"/>
    </w:p>
    <w:p w14:paraId="5B12F1A4" w14:textId="77777777" w:rsidR="00D249E3" w:rsidRDefault="00000000"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/ </w:t>
      </w:r>
      <w:proofErr w:type="spellStart"/>
      <w:proofErr w:type="gramStart"/>
      <w:r>
        <w:rPr>
          <w:b/>
        </w:rPr>
        <w:t>règles</w:t>
      </w:r>
      <w:proofErr w:type="spellEnd"/>
      <w:r>
        <w:rPr>
          <w:b/>
        </w:rPr>
        <w:t xml:space="preserve"> :</w:t>
      </w:r>
      <w:proofErr w:type="gramEnd"/>
    </w:p>
    <w:p w14:paraId="00CCFD58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>Les créneaux sont gérés par l’administrateur</w:t>
      </w:r>
    </w:p>
    <w:p w14:paraId="531FC780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>Un créneau devient bloqué après acompte</w:t>
      </w:r>
    </w:p>
    <w:p w14:paraId="05354BA0" w14:textId="77777777" w:rsidR="00D249E3" w:rsidRPr="000004C4" w:rsidRDefault="00D249E3">
      <w:pPr>
        <w:rPr>
          <w:lang w:val="fr-FR"/>
        </w:rPr>
      </w:pPr>
    </w:p>
    <w:p w14:paraId="68A2FB0F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t xml:space="preserve">9. </w:t>
      </w:r>
      <w:proofErr w:type="spellStart"/>
      <w:r w:rsidRPr="000004C4">
        <w:rPr>
          <w:lang w:val="fr-FR"/>
        </w:rPr>
        <w:t>RendezVous</w:t>
      </w:r>
      <w:proofErr w:type="spellEnd"/>
    </w:p>
    <w:p w14:paraId="4F8668A8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Réservation d’une prestation (formule + type véhicule) sur un créneau.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6"/>
        <w:gridCol w:w="1810"/>
        <w:gridCol w:w="1832"/>
        <w:gridCol w:w="3198"/>
      </w:tblGrid>
      <w:tr w:rsidR="00D249E3" w14:paraId="20E68AFD" w14:textId="77777777">
        <w:tc>
          <w:tcPr>
            <w:tcW w:w="2160" w:type="dxa"/>
          </w:tcPr>
          <w:p w14:paraId="7269D8AF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61AAA1BD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6A0BCCB7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61B96863" w14:textId="77777777" w:rsidR="00D249E3" w:rsidRDefault="00000000">
            <w:r>
              <w:t>Description</w:t>
            </w:r>
          </w:p>
        </w:tc>
      </w:tr>
      <w:tr w:rsidR="00D249E3" w14:paraId="34FB1D27" w14:textId="77777777">
        <w:tc>
          <w:tcPr>
            <w:tcW w:w="2160" w:type="dxa"/>
          </w:tcPr>
          <w:p w14:paraId="476ECA66" w14:textId="77777777" w:rsidR="00D249E3" w:rsidRDefault="00000000">
            <w:r>
              <w:t>id_rendez_vous</w:t>
            </w:r>
          </w:p>
        </w:tc>
        <w:tc>
          <w:tcPr>
            <w:tcW w:w="2160" w:type="dxa"/>
          </w:tcPr>
          <w:p w14:paraId="005797A1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3B60B688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8475E58" w14:textId="77777777" w:rsidR="00D249E3" w:rsidRDefault="00000000">
            <w:r>
              <w:t>Identifiant unique</w:t>
            </w:r>
          </w:p>
        </w:tc>
      </w:tr>
      <w:tr w:rsidR="00D249E3" w14:paraId="033E27F2" w14:textId="77777777">
        <w:tc>
          <w:tcPr>
            <w:tcW w:w="2160" w:type="dxa"/>
          </w:tcPr>
          <w:p w14:paraId="209A2A13" w14:textId="77777777" w:rsidR="00D249E3" w:rsidRDefault="00000000">
            <w:r>
              <w:t>id_client</w:t>
            </w:r>
          </w:p>
        </w:tc>
        <w:tc>
          <w:tcPr>
            <w:tcW w:w="2160" w:type="dxa"/>
          </w:tcPr>
          <w:p w14:paraId="554CEAA0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02D1E029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89124D0" w14:textId="77777777" w:rsidR="00D249E3" w:rsidRDefault="00000000">
            <w:r>
              <w:t>Client</w:t>
            </w:r>
          </w:p>
        </w:tc>
      </w:tr>
      <w:tr w:rsidR="00D249E3" w14:paraId="6B702367" w14:textId="77777777">
        <w:tc>
          <w:tcPr>
            <w:tcW w:w="2160" w:type="dxa"/>
          </w:tcPr>
          <w:p w14:paraId="028F1402" w14:textId="77777777" w:rsidR="00D249E3" w:rsidRDefault="00000000">
            <w:r>
              <w:t>id_agent</w:t>
            </w:r>
          </w:p>
        </w:tc>
        <w:tc>
          <w:tcPr>
            <w:tcW w:w="2160" w:type="dxa"/>
          </w:tcPr>
          <w:p w14:paraId="45FF40D5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6C670D61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48792AEA" w14:textId="77777777" w:rsidR="00D249E3" w:rsidRDefault="00000000">
            <w:r>
              <w:t>Agent affecté (optionnel)</w:t>
            </w:r>
          </w:p>
        </w:tc>
      </w:tr>
      <w:tr w:rsidR="00D249E3" w14:paraId="2753A76E" w14:textId="77777777">
        <w:tc>
          <w:tcPr>
            <w:tcW w:w="2160" w:type="dxa"/>
          </w:tcPr>
          <w:p w14:paraId="480B22CC" w14:textId="77777777" w:rsidR="00D249E3" w:rsidRDefault="00000000">
            <w:r>
              <w:t>id_formule</w:t>
            </w:r>
          </w:p>
        </w:tc>
        <w:tc>
          <w:tcPr>
            <w:tcW w:w="2160" w:type="dxa"/>
          </w:tcPr>
          <w:p w14:paraId="6E42DA07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15B32A4B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56A3A84" w14:textId="77777777" w:rsidR="00D249E3" w:rsidRDefault="00000000">
            <w:r>
              <w:t>Formule choisie</w:t>
            </w:r>
          </w:p>
        </w:tc>
      </w:tr>
      <w:tr w:rsidR="00D249E3" w14:paraId="52F35C60" w14:textId="77777777">
        <w:tc>
          <w:tcPr>
            <w:tcW w:w="2160" w:type="dxa"/>
          </w:tcPr>
          <w:p w14:paraId="4F4AF9C2" w14:textId="77777777" w:rsidR="00D249E3" w:rsidRDefault="00000000">
            <w:r>
              <w:t>id_type_vehicule</w:t>
            </w:r>
          </w:p>
        </w:tc>
        <w:tc>
          <w:tcPr>
            <w:tcW w:w="2160" w:type="dxa"/>
          </w:tcPr>
          <w:p w14:paraId="0A5C564E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1367A51D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A35F48C" w14:textId="77777777" w:rsidR="00D249E3" w:rsidRDefault="00000000">
            <w:r>
              <w:t>Type de véhicule choisi</w:t>
            </w:r>
          </w:p>
        </w:tc>
      </w:tr>
      <w:tr w:rsidR="00D249E3" w14:paraId="0B171BD4" w14:textId="77777777">
        <w:tc>
          <w:tcPr>
            <w:tcW w:w="2160" w:type="dxa"/>
          </w:tcPr>
          <w:p w14:paraId="5D2BAD95" w14:textId="77777777" w:rsidR="00D249E3" w:rsidRDefault="00000000">
            <w:r>
              <w:t>id_vehicule</w:t>
            </w:r>
          </w:p>
        </w:tc>
        <w:tc>
          <w:tcPr>
            <w:tcW w:w="2160" w:type="dxa"/>
          </w:tcPr>
          <w:p w14:paraId="6FAF1DBE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2C150274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3D0BDC81" w14:textId="77777777" w:rsidR="00D249E3" w:rsidRDefault="00000000">
            <w:r>
              <w:t>Véhicule (si enregistré)</w:t>
            </w:r>
          </w:p>
        </w:tc>
      </w:tr>
      <w:tr w:rsidR="00D249E3" w14:paraId="31B1D7A1" w14:textId="77777777">
        <w:tc>
          <w:tcPr>
            <w:tcW w:w="2160" w:type="dxa"/>
          </w:tcPr>
          <w:p w14:paraId="10935B20" w14:textId="77777777" w:rsidR="00D249E3" w:rsidRDefault="00000000">
            <w:r>
              <w:t>id_creneau</w:t>
            </w:r>
          </w:p>
        </w:tc>
        <w:tc>
          <w:tcPr>
            <w:tcW w:w="2160" w:type="dxa"/>
          </w:tcPr>
          <w:p w14:paraId="001B9C91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3E521428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6DDC262F" w14:textId="77777777" w:rsidR="00D249E3" w:rsidRDefault="00000000">
            <w:r>
              <w:t>Créneau</w:t>
            </w:r>
          </w:p>
        </w:tc>
      </w:tr>
      <w:tr w:rsidR="00D249E3" w:rsidRPr="000004C4" w14:paraId="7DAB5729" w14:textId="77777777">
        <w:tc>
          <w:tcPr>
            <w:tcW w:w="2160" w:type="dxa"/>
          </w:tcPr>
          <w:p w14:paraId="0EAA0D63" w14:textId="77777777" w:rsidR="00D249E3" w:rsidRDefault="00000000">
            <w:r>
              <w:t>statut_rdv</w:t>
            </w:r>
          </w:p>
        </w:tc>
        <w:tc>
          <w:tcPr>
            <w:tcW w:w="2160" w:type="dxa"/>
          </w:tcPr>
          <w:p w14:paraId="2CD056E6" w14:textId="77777777" w:rsidR="00D249E3" w:rsidRDefault="00000000">
            <w:r>
              <w:t>ENUM</w:t>
            </w:r>
          </w:p>
        </w:tc>
        <w:tc>
          <w:tcPr>
            <w:tcW w:w="2160" w:type="dxa"/>
          </w:tcPr>
          <w:p w14:paraId="4FA2776B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26CC10C0" w14:textId="77777777" w:rsidR="00D249E3" w:rsidRPr="000004C4" w:rsidRDefault="00000000">
            <w:pPr>
              <w:rPr>
                <w:lang w:val="fr-FR"/>
              </w:rPr>
            </w:pPr>
            <w:proofErr w:type="spellStart"/>
            <w:proofErr w:type="gramStart"/>
            <w:r w:rsidRPr="000004C4">
              <w:rPr>
                <w:lang w:val="fr-FR"/>
              </w:rPr>
              <w:t>en</w:t>
            </w:r>
            <w:proofErr w:type="gramEnd"/>
            <w:r w:rsidRPr="000004C4">
              <w:rPr>
                <w:lang w:val="fr-FR"/>
              </w:rPr>
              <w:t>_attente</w:t>
            </w:r>
            <w:proofErr w:type="spellEnd"/>
            <w:r w:rsidRPr="000004C4">
              <w:rPr>
                <w:lang w:val="fr-FR"/>
              </w:rPr>
              <w:t>/valide/annule/</w:t>
            </w:r>
            <w:proofErr w:type="spellStart"/>
            <w:r w:rsidRPr="000004C4">
              <w:rPr>
                <w:lang w:val="fr-FR"/>
              </w:rPr>
              <w:t>realise</w:t>
            </w:r>
            <w:proofErr w:type="spellEnd"/>
          </w:p>
        </w:tc>
      </w:tr>
      <w:tr w:rsidR="00D249E3" w14:paraId="186DF44D" w14:textId="77777777">
        <w:tc>
          <w:tcPr>
            <w:tcW w:w="2160" w:type="dxa"/>
          </w:tcPr>
          <w:p w14:paraId="313BAFB0" w14:textId="77777777" w:rsidR="00D249E3" w:rsidRDefault="00000000">
            <w:proofErr w:type="spellStart"/>
            <w:r>
              <w:t>date_creation</w:t>
            </w:r>
            <w:proofErr w:type="spellEnd"/>
          </w:p>
        </w:tc>
        <w:tc>
          <w:tcPr>
            <w:tcW w:w="2160" w:type="dxa"/>
          </w:tcPr>
          <w:p w14:paraId="59CFCD13" w14:textId="77777777" w:rsidR="00D249E3" w:rsidRDefault="00000000">
            <w:r>
              <w:t>DATETIME</w:t>
            </w:r>
          </w:p>
        </w:tc>
        <w:tc>
          <w:tcPr>
            <w:tcW w:w="2160" w:type="dxa"/>
          </w:tcPr>
          <w:p w14:paraId="13FB3F73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28BDE7AF" w14:textId="77777777" w:rsidR="00D249E3" w:rsidRDefault="00000000">
            <w:r>
              <w:t>Création du RDV</w:t>
            </w:r>
          </w:p>
        </w:tc>
      </w:tr>
      <w:tr w:rsidR="00D249E3" w14:paraId="6A27ECA3" w14:textId="77777777">
        <w:tc>
          <w:tcPr>
            <w:tcW w:w="2160" w:type="dxa"/>
          </w:tcPr>
          <w:p w14:paraId="4D41EBA3" w14:textId="77777777" w:rsidR="00D249E3" w:rsidRDefault="00000000">
            <w:r>
              <w:lastRenderedPageBreak/>
              <w:t>commentaire</w:t>
            </w:r>
          </w:p>
        </w:tc>
        <w:tc>
          <w:tcPr>
            <w:tcW w:w="2160" w:type="dxa"/>
          </w:tcPr>
          <w:p w14:paraId="74F9B8DC" w14:textId="77777777" w:rsidR="00D249E3" w:rsidRDefault="00000000">
            <w:r>
              <w:t>TEXT</w:t>
            </w:r>
          </w:p>
        </w:tc>
        <w:tc>
          <w:tcPr>
            <w:tcW w:w="2160" w:type="dxa"/>
          </w:tcPr>
          <w:p w14:paraId="2B35B84C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46EC167F" w14:textId="77777777" w:rsidR="00D249E3" w:rsidRDefault="00000000">
            <w:r>
              <w:t>Note optionnelle</w:t>
            </w:r>
          </w:p>
        </w:tc>
      </w:tr>
    </w:tbl>
    <w:p w14:paraId="18AE15A4" w14:textId="77777777" w:rsidR="00D249E3" w:rsidRDefault="00D249E3"/>
    <w:p w14:paraId="6980E1AF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rendez_vous.id_rendez_vous</w:t>
      </w:r>
      <w:proofErr w:type="spellEnd"/>
    </w:p>
    <w:p w14:paraId="105EDDC1" w14:textId="77777777" w:rsidR="00D249E3" w:rsidRDefault="00000000"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226DED29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rendez_vous.id_client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utilisateur.id_utilisateur</w:t>
      </w:r>
      <w:proofErr w:type="spellEnd"/>
    </w:p>
    <w:p w14:paraId="6E3012A3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rendez_vous.id_agent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utilisateur.id_utilisateur</w:t>
      </w:r>
      <w:proofErr w:type="spellEnd"/>
      <w:r w:rsidRPr="000004C4">
        <w:rPr>
          <w:lang w:val="fr-FR"/>
        </w:rPr>
        <w:t xml:space="preserve"> (</w:t>
      </w:r>
      <w:proofErr w:type="spellStart"/>
      <w:r w:rsidRPr="000004C4">
        <w:rPr>
          <w:lang w:val="fr-FR"/>
        </w:rPr>
        <w:t>nullable</w:t>
      </w:r>
      <w:proofErr w:type="spellEnd"/>
      <w:r w:rsidRPr="000004C4">
        <w:rPr>
          <w:lang w:val="fr-FR"/>
        </w:rPr>
        <w:t xml:space="preserve">, </w:t>
      </w:r>
      <w:proofErr w:type="spellStart"/>
      <w:r w:rsidRPr="000004C4">
        <w:rPr>
          <w:lang w:val="fr-FR"/>
        </w:rPr>
        <w:t>role</w:t>
      </w:r>
      <w:proofErr w:type="spellEnd"/>
      <w:r w:rsidRPr="000004C4">
        <w:rPr>
          <w:lang w:val="fr-FR"/>
        </w:rPr>
        <w:t>=agent)</w:t>
      </w:r>
    </w:p>
    <w:p w14:paraId="4547E1C3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rendez_vous.id_formule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formule.id_formule</w:t>
      </w:r>
      <w:proofErr w:type="spellEnd"/>
    </w:p>
    <w:p w14:paraId="71ACDB11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rendez_vous.id_type_vehicule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type_vehicule.id_type_vehicule</w:t>
      </w:r>
      <w:proofErr w:type="spellEnd"/>
    </w:p>
    <w:p w14:paraId="0F5D043B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rendez_vous.id_vehicule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vehicule.id_vehicule</w:t>
      </w:r>
      <w:proofErr w:type="spellEnd"/>
      <w:r w:rsidRPr="000004C4">
        <w:rPr>
          <w:lang w:val="fr-FR"/>
        </w:rPr>
        <w:t xml:space="preserve"> (</w:t>
      </w:r>
      <w:proofErr w:type="spellStart"/>
      <w:r w:rsidRPr="000004C4">
        <w:rPr>
          <w:lang w:val="fr-FR"/>
        </w:rPr>
        <w:t>nullable</w:t>
      </w:r>
      <w:proofErr w:type="spellEnd"/>
      <w:r w:rsidRPr="000004C4">
        <w:rPr>
          <w:lang w:val="fr-FR"/>
        </w:rPr>
        <w:t>)</w:t>
      </w:r>
    </w:p>
    <w:p w14:paraId="7E77F205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rendez_vous.id_creneau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creneau.id_creneau</w:t>
      </w:r>
      <w:proofErr w:type="spellEnd"/>
    </w:p>
    <w:p w14:paraId="5A8C988F" w14:textId="77777777" w:rsidR="00D249E3" w:rsidRDefault="00000000"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/ </w:t>
      </w:r>
      <w:proofErr w:type="spellStart"/>
      <w:proofErr w:type="gramStart"/>
      <w:r>
        <w:rPr>
          <w:b/>
        </w:rPr>
        <w:t>règles</w:t>
      </w:r>
      <w:proofErr w:type="spellEnd"/>
      <w:r>
        <w:rPr>
          <w:b/>
        </w:rPr>
        <w:t xml:space="preserve"> :</w:t>
      </w:r>
      <w:proofErr w:type="gramEnd"/>
    </w:p>
    <w:p w14:paraId="5EC591C5" w14:textId="77777777" w:rsidR="00D249E3" w:rsidRDefault="00000000">
      <w:pPr>
        <w:pStyle w:val="Listepuces"/>
      </w:pPr>
      <w:r>
        <w:t>Validation admin (règle métier)</w:t>
      </w:r>
    </w:p>
    <w:p w14:paraId="5C761B04" w14:textId="77777777" w:rsidR="00D249E3" w:rsidRDefault="00000000">
      <w:pPr>
        <w:pStyle w:val="Listepuces"/>
      </w:pPr>
      <w:r>
        <w:t>Confirmation après paiement (workflow)</w:t>
      </w:r>
    </w:p>
    <w:p w14:paraId="39F74A3C" w14:textId="77777777" w:rsidR="00D249E3" w:rsidRDefault="00D249E3"/>
    <w:p w14:paraId="5EE7BB35" w14:textId="77777777" w:rsidR="00D249E3" w:rsidRDefault="00000000">
      <w:pPr>
        <w:pStyle w:val="Titre2"/>
      </w:pPr>
      <w:r>
        <w:t>10. Paiement</w:t>
      </w:r>
    </w:p>
    <w:p w14:paraId="7B05D12B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Transactions liées à un rendez-vous (acompte et/ou solde).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00"/>
        <w:gridCol w:w="1574"/>
        <w:gridCol w:w="1610"/>
        <w:gridCol w:w="3672"/>
      </w:tblGrid>
      <w:tr w:rsidR="00D249E3" w14:paraId="2C43FCD0" w14:textId="77777777">
        <w:tc>
          <w:tcPr>
            <w:tcW w:w="2160" w:type="dxa"/>
          </w:tcPr>
          <w:p w14:paraId="2936548F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2456C832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304ADC43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42F0D5B9" w14:textId="77777777" w:rsidR="00D249E3" w:rsidRDefault="00000000">
            <w:r>
              <w:t>Description</w:t>
            </w:r>
          </w:p>
        </w:tc>
      </w:tr>
      <w:tr w:rsidR="00D249E3" w14:paraId="4265280A" w14:textId="77777777">
        <w:tc>
          <w:tcPr>
            <w:tcW w:w="2160" w:type="dxa"/>
          </w:tcPr>
          <w:p w14:paraId="474692E6" w14:textId="77777777" w:rsidR="00D249E3" w:rsidRDefault="00000000">
            <w:r>
              <w:t>id_paiement</w:t>
            </w:r>
          </w:p>
        </w:tc>
        <w:tc>
          <w:tcPr>
            <w:tcW w:w="2160" w:type="dxa"/>
          </w:tcPr>
          <w:p w14:paraId="797E6B80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01EF0790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A01CEBE" w14:textId="77777777" w:rsidR="00D249E3" w:rsidRDefault="00000000">
            <w:r>
              <w:t>Identifiant unique</w:t>
            </w:r>
          </w:p>
        </w:tc>
      </w:tr>
      <w:tr w:rsidR="00D249E3" w14:paraId="58B87BE9" w14:textId="77777777">
        <w:tc>
          <w:tcPr>
            <w:tcW w:w="2160" w:type="dxa"/>
          </w:tcPr>
          <w:p w14:paraId="3DBDF062" w14:textId="77777777" w:rsidR="00D249E3" w:rsidRDefault="00000000">
            <w:r>
              <w:t>id_rendez_vous</w:t>
            </w:r>
          </w:p>
        </w:tc>
        <w:tc>
          <w:tcPr>
            <w:tcW w:w="2160" w:type="dxa"/>
          </w:tcPr>
          <w:p w14:paraId="3ABBB6E5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4E643A1F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6168350" w14:textId="77777777" w:rsidR="00D249E3" w:rsidRDefault="00000000">
            <w:r>
              <w:t>Rendez-vous</w:t>
            </w:r>
          </w:p>
        </w:tc>
      </w:tr>
      <w:tr w:rsidR="00D249E3" w14:paraId="3AC5E61A" w14:textId="77777777">
        <w:tc>
          <w:tcPr>
            <w:tcW w:w="2160" w:type="dxa"/>
          </w:tcPr>
          <w:p w14:paraId="3876908E" w14:textId="77777777" w:rsidR="00D249E3" w:rsidRDefault="00000000">
            <w:r>
              <w:t>montant</w:t>
            </w:r>
          </w:p>
        </w:tc>
        <w:tc>
          <w:tcPr>
            <w:tcW w:w="2160" w:type="dxa"/>
          </w:tcPr>
          <w:p w14:paraId="37947B8B" w14:textId="77777777" w:rsidR="00D249E3" w:rsidRDefault="00000000">
            <w:r>
              <w:t>DECIMAL</w:t>
            </w:r>
          </w:p>
        </w:tc>
        <w:tc>
          <w:tcPr>
            <w:tcW w:w="2160" w:type="dxa"/>
          </w:tcPr>
          <w:p w14:paraId="565442CF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993EBB1" w14:textId="77777777" w:rsidR="00D249E3" w:rsidRDefault="00000000">
            <w:r>
              <w:t>Montant</w:t>
            </w:r>
          </w:p>
        </w:tc>
      </w:tr>
      <w:tr w:rsidR="00D249E3" w14:paraId="239D180E" w14:textId="77777777">
        <w:tc>
          <w:tcPr>
            <w:tcW w:w="2160" w:type="dxa"/>
          </w:tcPr>
          <w:p w14:paraId="55195693" w14:textId="77777777" w:rsidR="00D249E3" w:rsidRDefault="00000000">
            <w:r>
              <w:t>type_paiement</w:t>
            </w:r>
          </w:p>
        </w:tc>
        <w:tc>
          <w:tcPr>
            <w:tcW w:w="2160" w:type="dxa"/>
          </w:tcPr>
          <w:p w14:paraId="481B2B28" w14:textId="77777777" w:rsidR="00D249E3" w:rsidRDefault="00000000">
            <w:r>
              <w:t>ENUM</w:t>
            </w:r>
          </w:p>
        </w:tc>
        <w:tc>
          <w:tcPr>
            <w:tcW w:w="2160" w:type="dxa"/>
          </w:tcPr>
          <w:p w14:paraId="55536AA2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7C2E9F2A" w14:textId="77777777" w:rsidR="00D249E3" w:rsidRDefault="00000000">
            <w:r>
              <w:t>acompte/solde</w:t>
            </w:r>
          </w:p>
        </w:tc>
      </w:tr>
      <w:tr w:rsidR="00D249E3" w:rsidRPr="000004C4" w14:paraId="305A2B83" w14:textId="77777777">
        <w:tc>
          <w:tcPr>
            <w:tcW w:w="2160" w:type="dxa"/>
          </w:tcPr>
          <w:p w14:paraId="5CB0860F" w14:textId="77777777" w:rsidR="00D249E3" w:rsidRDefault="00000000">
            <w:r>
              <w:t>statut_paiement</w:t>
            </w:r>
          </w:p>
        </w:tc>
        <w:tc>
          <w:tcPr>
            <w:tcW w:w="2160" w:type="dxa"/>
          </w:tcPr>
          <w:p w14:paraId="7B13D765" w14:textId="77777777" w:rsidR="00D249E3" w:rsidRDefault="00000000">
            <w:r>
              <w:t>ENUM</w:t>
            </w:r>
          </w:p>
        </w:tc>
        <w:tc>
          <w:tcPr>
            <w:tcW w:w="2160" w:type="dxa"/>
          </w:tcPr>
          <w:p w14:paraId="433B37C0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1D6968B" w14:textId="77777777" w:rsidR="00D249E3" w:rsidRPr="000004C4" w:rsidRDefault="00000000">
            <w:pPr>
              <w:rPr>
                <w:lang w:val="fr-FR"/>
              </w:rPr>
            </w:pPr>
            <w:proofErr w:type="spellStart"/>
            <w:proofErr w:type="gramStart"/>
            <w:r w:rsidRPr="000004C4">
              <w:rPr>
                <w:lang w:val="fr-FR"/>
              </w:rPr>
              <w:t>en</w:t>
            </w:r>
            <w:proofErr w:type="gramEnd"/>
            <w:r w:rsidRPr="000004C4">
              <w:rPr>
                <w:lang w:val="fr-FR"/>
              </w:rPr>
              <w:t>_attente</w:t>
            </w:r>
            <w:proofErr w:type="spellEnd"/>
            <w:r w:rsidRPr="000004C4">
              <w:rPr>
                <w:lang w:val="fr-FR"/>
              </w:rPr>
              <w:t>/paye/</w:t>
            </w:r>
            <w:proofErr w:type="spellStart"/>
            <w:r w:rsidRPr="000004C4">
              <w:rPr>
                <w:lang w:val="fr-FR"/>
              </w:rPr>
              <w:t>echec</w:t>
            </w:r>
            <w:proofErr w:type="spellEnd"/>
            <w:r w:rsidRPr="000004C4">
              <w:rPr>
                <w:lang w:val="fr-FR"/>
              </w:rPr>
              <w:t>/annule/expire</w:t>
            </w:r>
          </w:p>
        </w:tc>
      </w:tr>
      <w:tr w:rsidR="00D249E3" w14:paraId="357548A7" w14:textId="77777777">
        <w:tc>
          <w:tcPr>
            <w:tcW w:w="2160" w:type="dxa"/>
          </w:tcPr>
          <w:p w14:paraId="0E441257" w14:textId="77777777" w:rsidR="00D249E3" w:rsidRDefault="00000000">
            <w:r>
              <w:t>moyen</w:t>
            </w:r>
          </w:p>
        </w:tc>
        <w:tc>
          <w:tcPr>
            <w:tcW w:w="2160" w:type="dxa"/>
          </w:tcPr>
          <w:p w14:paraId="64804D99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292DD70D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E9FD9D9" w14:textId="77777777" w:rsidR="00D249E3" w:rsidRDefault="00000000">
            <w:r>
              <w:t>SumUp (widget) ou équivalent</w:t>
            </w:r>
          </w:p>
        </w:tc>
      </w:tr>
      <w:tr w:rsidR="00D249E3" w14:paraId="55D6B2EF" w14:textId="77777777">
        <w:tc>
          <w:tcPr>
            <w:tcW w:w="2160" w:type="dxa"/>
          </w:tcPr>
          <w:p w14:paraId="6F70FAF1" w14:textId="77777777" w:rsidR="00D249E3" w:rsidRDefault="00000000">
            <w:r>
              <w:t>date_heure</w:t>
            </w:r>
          </w:p>
        </w:tc>
        <w:tc>
          <w:tcPr>
            <w:tcW w:w="2160" w:type="dxa"/>
          </w:tcPr>
          <w:p w14:paraId="5C57EC4E" w14:textId="77777777" w:rsidR="00D249E3" w:rsidRDefault="00000000">
            <w:r>
              <w:t>DATETIME</w:t>
            </w:r>
          </w:p>
        </w:tc>
        <w:tc>
          <w:tcPr>
            <w:tcW w:w="2160" w:type="dxa"/>
          </w:tcPr>
          <w:p w14:paraId="341156CF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183C2150" w14:textId="77777777" w:rsidR="00D249E3" w:rsidRDefault="00000000">
            <w:r>
              <w:t>Horodatage</w:t>
            </w:r>
          </w:p>
        </w:tc>
      </w:tr>
      <w:tr w:rsidR="00D249E3" w14:paraId="571AC706" w14:textId="77777777">
        <w:tc>
          <w:tcPr>
            <w:tcW w:w="2160" w:type="dxa"/>
          </w:tcPr>
          <w:p w14:paraId="289B4F7F" w14:textId="77777777" w:rsidR="00D249E3" w:rsidRDefault="00000000">
            <w:r>
              <w:t>reference_externe</w:t>
            </w:r>
          </w:p>
        </w:tc>
        <w:tc>
          <w:tcPr>
            <w:tcW w:w="2160" w:type="dxa"/>
          </w:tcPr>
          <w:p w14:paraId="6945785A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2926FDE5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57E714EE" w14:textId="77777777" w:rsidR="00D249E3" w:rsidRDefault="00000000">
            <w:r>
              <w:t>ID prestataire (optionnel)</w:t>
            </w:r>
          </w:p>
        </w:tc>
      </w:tr>
    </w:tbl>
    <w:p w14:paraId="395225D8" w14:textId="77777777" w:rsidR="00D249E3" w:rsidRDefault="00D249E3"/>
    <w:p w14:paraId="1F82A231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paiement.id_paiement</w:t>
      </w:r>
      <w:proofErr w:type="spellEnd"/>
    </w:p>
    <w:p w14:paraId="7194F9A8" w14:textId="77777777" w:rsidR="00D249E3" w:rsidRDefault="00000000"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7B3A8349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paiement.id_rendez_vous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rendez_vous.id_rendez_vous</w:t>
      </w:r>
      <w:proofErr w:type="spellEnd"/>
    </w:p>
    <w:p w14:paraId="0ECB7F09" w14:textId="77777777" w:rsidR="00D249E3" w:rsidRDefault="00000000"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/ </w:t>
      </w:r>
      <w:proofErr w:type="spellStart"/>
      <w:proofErr w:type="gramStart"/>
      <w:r>
        <w:rPr>
          <w:b/>
        </w:rPr>
        <w:t>règles</w:t>
      </w:r>
      <w:proofErr w:type="spellEnd"/>
      <w:r>
        <w:rPr>
          <w:b/>
        </w:rPr>
        <w:t xml:space="preserve"> :</w:t>
      </w:r>
      <w:proofErr w:type="gramEnd"/>
    </w:p>
    <w:p w14:paraId="2FD524F5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>Acompte requis pour bloquer un créneau</w:t>
      </w:r>
    </w:p>
    <w:p w14:paraId="1EF796AF" w14:textId="77777777" w:rsidR="00D249E3" w:rsidRPr="000004C4" w:rsidRDefault="00D249E3">
      <w:pPr>
        <w:rPr>
          <w:lang w:val="fr-FR"/>
        </w:rPr>
      </w:pPr>
    </w:p>
    <w:p w14:paraId="1B5C7C96" w14:textId="77777777" w:rsidR="00D249E3" w:rsidRPr="000004C4" w:rsidRDefault="00000000">
      <w:pPr>
        <w:pStyle w:val="Titre2"/>
        <w:rPr>
          <w:lang w:val="fr-FR"/>
        </w:rPr>
      </w:pPr>
      <w:r w:rsidRPr="000004C4">
        <w:rPr>
          <w:lang w:val="fr-FR"/>
        </w:rPr>
        <w:lastRenderedPageBreak/>
        <w:t xml:space="preserve">11. </w:t>
      </w:r>
      <w:proofErr w:type="spellStart"/>
      <w:r w:rsidRPr="000004C4">
        <w:rPr>
          <w:lang w:val="fr-FR"/>
        </w:rPr>
        <w:t>Fidelite_Mouvement</w:t>
      </w:r>
      <w:proofErr w:type="spellEnd"/>
    </w:p>
    <w:p w14:paraId="46244522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Historique des points (gain/utilisation/expiration).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80"/>
        <w:gridCol w:w="1581"/>
        <w:gridCol w:w="1102"/>
        <w:gridCol w:w="4693"/>
      </w:tblGrid>
      <w:tr w:rsidR="00D249E3" w14:paraId="461C644F" w14:textId="77777777">
        <w:tc>
          <w:tcPr>
            <w:tcW w:w="2160" w:type="dxa"/>
          </w:tcPr>
          <w:p w14:paraId="787CFD7E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6E15CA4D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54FECBCE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4DDD83F6" w14:textId="77777777" w:rsidR="00D249E3" w:rsidRDefault="00000000">
            <w:r>
              <w:t>Description</w:t>
            </w:r>
          </w:p>
        </w:tc>
      </w:tr>
      <w:tr w:rsidR="00D249E3" w14:paraId="19DC6179" w14:textId="77777777">
        <w:tc>
          <w:tcPr>
            <w:tcW w:w="2160" w:type="dxa"/>
          </w:tcPr>
          <w:p w14:paraId="4A4112C6" w14:textId="77777777" w:rsidR="00D249E3" w:rsidRDefault="00000000">
            <w:r>
              <w:t>id_mouvement</w:t>
            </w:r>
          </w:p>
        </w:tc>
        <w:tc>
          <w:tcPr>
            <w:tcW w:w="2160" w:type="dxa"/>
          </w:tcPr>
          <w:p w14:paraId="3D7A1B3C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10739674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3D5FA8D2" w14:textId="77777777" w:rsidR="00D249E3" w:rsidRDefault="00000000">
            <w:r>
              <w:t>Identifiant unique</w:t>
            </w:r>
          </w:p>
        </w:tc>
      </w:tr>
      <w:tr w:rsidR="00D249E3" w14:paraId="7B24FE20" w14:textId="77777777">
        <w:tc>
          <w:tcPr>
            <w:tcW w:w="2160" w:type="dxa"/>
          </w:tcPr>
          <w:p w14:paraId="369428FD" w14:textId="77777777" w:rsidR="00D249E3" w:rsidRDefault="00000000">
            <w:r>
              <w:t>id_utilisateur</w:t>
            </w:r>
          </w:p>
        </w:tc>
        <w:tc>
          <w:tcPr>
            <w:tcW w:w="2160" w:type="dxa"/>
          </w:tcPr>
          <w:p w14:paraId="6CF53711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164E7A1E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BAF9CF3" w14:textId="77777777" w:rsidR="00D249E3" w:rsidRDefault="00000000">
            <w:r>
              <w:t>Client concerné</w:t>
            </w:r>
          </w:p>
        </w:tc>
      </w:tr>
      <w:tr w:rsidR="00D249E3" w14:paraId="3747787C" w14:textId="77777777">
        <w:tc>
          <w:tcPr>
            <w:tcW w:w="2160" w:type="dxa"/>
          </w:tcPr>
          <w:p w14:paraId="55360863" w14:textId="77777777" w:rsidR="00D249E3" w:rsidRDefault="00000000">
            <w:r>
              <w:t>id_rendez_vous</w:t>
            </w:r>
          </w:p>
        </w:tc>
        <w:tc>
          <w:tcPr>
            <w:tcW w:w="2160" w:type="dxa"/>
          </w:tcPr>
          <w:p w14:paraId="14EC940F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52F8D1F9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2E9C2516" w14:textId="77777777" w:rsidR="00D249E3" w:rsidRDefault="00000000">
            <w:r>
              <w:t>RDV source (nullable)</w:t>
            </w:r>
          </w:p>
        </w:tc>
      </w:tr>
      <w:tr w:rsidR="00D249E3" w14:paraId="2D652B3D" w14:textId="77777777">
        <w:tc>
          <w:tcPr>
            <w:tcW w:w="2160" w:type="dxa"/>
          </w:tcPr>
          <w:p w14:paraId="4BE60F6D" w14:textId="77777777" w:rsidR="00D249E3" w:rsidRDefault="00000000">
            <w:r>
              <w:t>points</w:t>
            </w:r>
          </w:p>
        </w:tc>
        <w:tc>
          <w:tcPr>
            <w:tcW w:w="2160" w:type="dxa"/>
          </w:tcPr>
          <w:p w14:paraId="53EAB565" w14:textId="77777777" w:rsidR="00D249E3" w:rsidRDefault="00000000">
            <w:r>
              <w:t>INT</w:t>
            </w:r>
          </w:p>
        </w:tc>
        <w:tc>
          <w:tcPr>
            <w:tcW w:w="2160" w:type="dxa"/>
          </w:tcPr>
          <w:p w14:paraId="6E3DB3A3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0216D26" w14:textId="77777777" w:rsidR="00D249E3" w:rsidRDefault="00000000">
            <w:r>
              <w:t>Points (+/-)</w:t>
            </w:r>
          </w:p>
        </w:tc>
      </w:tr>
      <w:tr w:rsidR="00D249E3" w:rsidRPr="000004C4" w14:paraId="5B350D86" w14:textId="77777777">
        <w:tc>
          <w:tcPr>
            <w:tcW w:w="2160" w:type="dxa"/>
          </w:tcPr>
          <w:p w14:paraId="1D38943C" w14:textId="77777777" w:rsidR="00D249E3" w:rsidRDefault="00000000">
            <w:r>
              <w:t>motif</w:t>
            </w:r>
          </w:p>
        </w:tc>
        <w:tc>
          <w:tcPr>
            <w:tcW w:w="2160" w:type="dxa"/>
          </w:tcPr>
          <w:p w14:paraId="1E9B89CE" w14:textId="77777777" w:rsidR="00D249E3" w:rsidRDefault="00000000">
            <w:r>
              <w:t>VARCHAR/ENUM</w:t>
            </w:r>
          </w:p>
        </w:tc>
        <w:tc>
          <w:tcPr>
            <w:tcW w:w="2160" w:type="dxa"/>
          </w:tcPr>
          <w:p w14:paraId="50026CAA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80FA4E1" w14:textId="77777777" w:rsidR="00D249E3" w:rsidRPr="000004C4" w:rsidRDefault="00000000">
            <w:pPr>
              <w:rPr>
                <w:lang w:val="fr-FR"/>
              </w:rPr>
            </w:pPr>
            <w:proofErr w:type="gramStart"/>
            <w:r w:rsidRPr="000004C4">
              <w:rPr>
                <w:lang w:val="fr-FR"/>
              </w:rPr>
              <w:t>prestation</w:t>
            </w:r>
            <w:proofErr w:type="gramEnd"/>
            <w:r w:rsidRPr="000004C4">
              <w:rPr>
                <w:lang w:val="fr-FR"/>
              </w:rPr>
              <w:t>/parrainage/ajustement/utilisation/expiration</w:t>
            </w:r>
          </w:p>
        </w:tc>
      </w:tr>
      <w:tr w:rsidR="00D249E3" w14:paraId="2B868A0E" w14:textId="77777777">
        <w:tc>
          <w:tcPr>
            <w:tcW w:w="2160" w:type="dxa"/>
          </w:tcPr>
          <w:p w14:paraId="1D54B9F4" w14:textId="77777777" w:rsidR="00D249E3" w:rsidRDefault="00000000">
            <w:proofErr w:type="spellStart"/>
            <w:r>
              <w:t>date_obtention</w:t>
            </w:r>
            <w:proofErr w:type="spellEnd"/>
          </w:p>
        </w:tc>
        <w:tc>
          <w:tcPr>
            <w:tcW w:w="2160" w:type="dxa"/>
          </w:tcPr>
          <w:p w14:paraId="566E8B2C" w14:textId="77777777" w:rsidR="00D249E3" w:rsidRDefault="00000000">
            <w:r>
              <w:t>DATETIME</w:t>
            </w:r>
          </w:p>
        </w:tc>
        <w:tc>
          <w:tcPr>
            <w:tcW w:w="2160" w:type="dxa"/>
          </w:tcPr>
          <w:p w14:paraId="69DE0667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5A87B15" w14:textId="77777777" w:rsidR="00D249E3" w:rsidRDefault="00000000">
            <w:r>
              <w:t>Acquisition</w:t>
            </w:r>
          </w:p>
        </w:tc>
      </w:tr>
      <w:tr w:rsidR="00D249E3" w14:paraId="2C989592" w14:textId="77777777">
        <w:tc>
          <w:tcPr>
            <w:tcW w:w="2160" w:type="dxa"/>
          </w:tcPr>
          <w:p w14:paraId="636B021E" w14:textId="77777777" w:rsidR="00D249E3" w:rsidRDefault="00000000">
            <w:r>
              <w:t>date_expiration</w:t>
            </w:r>
          </w:p>
        </w:tc>
        <w:tc>
          <w:tcPr>
            <w:tcW w:w="2160" w:type="dxa"/>
          </w:tcPr>
          <w:p w14:paraId="1B3D1A3C" w14:textId="77777777" w:rsidR="00D249E3" w:rsidRDefault="00000000">
            <w:r>
              <w:t>DATETIME</w:t>
            </w:r>
          </w:p>
        </w:tc>
        <w:tc>
          <w:tcPr>
            <w:tcW w:w="2160" w:type="dxa"/>
          </w:tcPr>
          <w:p w14:paraId="12242167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F222957" w14:textId="77777777" w:rsidR="00D249E3" w:rsidRDefault="00000000">
            <w:r>
              <w:t>Expiration (1 an)</w:t>
            </w:r>
          </w:p>
        </w:tc>
      </w:tr>
    </w:tbl>
    <w:p w14:paraId="74AEC6E5" w14:textId="77777777" w:rsidR="00D249E3" w:rsidRDefault="00D249E3"/>
    <w:p w14:paraId="70113C9E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fidelite_mouvement.id_mouvement</w:t>
      </w:r>
      <w:proofErr w:type="spellEnd"/>
    </w:p>
    <w:p w14:paraId="604F7C4C" w14:textId="77777777" w:rsidR="00D249E3" w:rsidRDefault="00000000"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64605609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fidelite_mouvement.id_utilisateur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utilisateur.id_utilisateur</w:t>
      </w:r>
      <w:proofErr w:type="spellEnd"/>
    </w:p>
    <w:p w14:paraId="5ED17CB9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fidelite_mouvement.id_rendez_vous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rendez_vous.id_rendez_vous</w:t>
      </w:r>
      <w:proofErr w:type="spellEnd"/>
      <w:r w:rsidRPr="000004C4">
        <w:rPr>
          <w:lang w:val="fr-FR"/>
        </w:rPr>
        <w:t xml:space="preserve"> (</w:t>
      </w:r>
      <w:proofErr w:type="spellStart"/>
      <w:r w:rsidRPr="000004C4">
        <w:rPr>
          <w:lang w:val="fr-FR"/>
        </w:rPr>
        <w:t>nullable</w:t>
      </w:r>
      <w:proofErr w:type="spellEnd"/>
      <w:r w:rsidRPr="000004C4">
        <w:rPr>
          <w:lang w:val="fr-FR"/>
        </w:rPr>
        <w:t>)</w:t>
      </w:r>
    </w:p>
    <w:p w14:paraId="25AA9CCD" w14:textId="77777777" w:rsidR="00D249E3" w:rsidRDefault="00000000"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/ </w:t>
      </w:r>
      <w:proofErr w:type="spellStart"/>
      <w:proofErr w:type="gramStart"/>
      <w:r>
        <w:rPr>
          <w:b/>
        </w:rPr>
        <w:t>règles</w:t>
      </w:r>
      <w:proofErr w:type="spellEnd"/>
      <w:r>
        <w:rPr>
          <w:b/>
        </w:rPr>
        <w:t xml:space="preserve"> :</w:t>
      </w:r>
      <w:proofErr w:type="gramEnd"/>
    </w:p>
    <w:p w14:paraId="1D4E24EA" w14:textId="77777777" w:rsidR="00D249E3" w:rsidRDefault="00000000">
      <w:pPr>
        <w:pStyle w:val="Listepuces"/>
      </w:pPr>
      <w:r>
        <w:t>Points crédités après prestation réalisée</w:t>
      </w:r>
    </w:p>
    <w:p w14:paraId="59EAE093" w14:textId="77777777" w:rsidR="00D249E3" w:rsidRDefault="00000000">
      <w:pPr>
        <w:pStyle w:val="Listepuces"/>
      </w:pPr>
      <w:r>
        <w:t>Validité 1 an (365 jours)</w:t>
      </w:r>
    </w:p>
    <w:p w14:paraId="22B650C1" w14:textId="77777777" w:rsidR="00D249E3" w:rsidRDefault="00D249E3"/>
    <w:p w14:paraId="4744BE6D" w14:textId="77777777" w:rsidR="00D249E3" w:rsidRDefault="00000000">
      <w:pPr>
        <w:pStyle w:val="Titre2"/>
      </w:pPr>
      <w:r>
        <w:t>12. Parrainage</w:t>
      </w:r>
    </w:p>
    <w:p w14:paraId="334A2BEC" w14:textId="77777777" w:rsidR="00D249E3" w:rsidRPr="000004C4" w:rsidRDefault="00000000">
      <w:pPr>
        <w:rPr>
          <w:lang w:val="fr-FR"/>
        </w:rPr>
      </w:pPr>
      <w:r w:rsidRPr="000004C4">
        <w:rPr>
          <w:lang w:val="fr-FR"/>
        </w:rPr>
        <w:t>Suivi du parrainage (parrain → filleul).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49E3" w14:paraId="2FB27C93" w14:textId="77777777">
        <w:tc>
          <w:tcPr>
            <w:tcW w:w="2160" w:type="dxa"/>
          </w:tcPr>
          <w:p w14:paraId="3F83CBC9" w14:textId="77777777" w:rsidR="00D249E3" w:rsidRDefault="00000000">
            <w:r>
              <w:t>Champ</w:t>
            </w:r>
          </w:p>
        </w:tc>
        <w:tc>
          <w:tcPr>
            <w:tcW w:w="2160" w:type="dxa"/>
          </w:tcPr>
          <w:p w14:paraId="3E2DA9B3" w14:textId="77777777" w:rsidR="00D249E3" w:rsidRDefault="00000000">
            <w:r>
              <w:t>Type (logique)</w:t>
            </w:r>
          </w:p>
        </w:tc>
        <w:tc>
          <w:tcPr>
            <w:tcW w:w="2160" w:type="dxa"/>
          </w:tcPr>
          <w:p w14:paraId="78D3FD08" w14:textId="77777777" w:rsidR="00D249E3" w:rsidRDefault="00000000">
            <w:r>
              <w:t>Obligatoire</w:t>
            </w:r>
          </w:p>
        </w:tc>
        <w:tc>
          <w:tcPr>
            <w:tcW w:w="2160" w:type="dxa"/>
          </w:tcPr>
          <w:p w14:paraId="779F2745" w14:textId="77777777" w:rsidR="00D249E3" w:rsidRDefault="00000000">
            <w:r>
              <w:t>Description</w:t>
            </w:r>
          </w:p>
        </w:tc>
      </w:tr>
      <w:tr w:rsidR="00D249E3" w14:paraId="12010926" w14:textId="77777777">
        <w:tc>
          <w:tcPr>
            <w:tcW w:w="2160" w:type="dxa"/>
          </w:tcPr>
          <w:p w14:paraId="6D61ECA4" w14:textId="77777777" w:rsidR="00D249E3" w:rsidRDefault="00000000">
            <w:r>
              <w:t>id_parrainage</w:t>
            </w:r>
          </w:p>
        </w:tc>
        <w:tc>
          <w:tcPr>
            <w:tcW w:w="2160" w:type="dxa"/>
          </w:tcPr>
          <w:p w14:paraId="60C0363A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48ED4994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522C8BEE" w14:textId="77777777" w:rsidR="00D249E3" w:rsidRDefault="00000000">
            <w:r>
              <w:t>Identifiant unique</w:t>
            </w:r>
          </w:p>
        </w:tc>
      </w:tr>
      <w:tr w:rsidR="00D249E3" w14:paraId="2136F1FF" w14:textId="77777777">
        <w:tc>
          <w:tcPr>
            <w:tcW w:w="2160" w:type="dxa"/>
          </w:tcPr>
          <w:p w14:paraId="4CC8A88E" w14:textId="77777777" w:rsidR="00D249E3" w:rsidRDefault="00000000">
            <w:r>
              <w:t>id_parrain</w:t>
            </w:r>
          </w:p>
        </w:tc>
        <w:tc>
          <w:tcPr>
            <w:tcW w:w="2160" w:type="dxa"/>
          </w:tcPr>
          <w:p w14:paraId="48F740CD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507DE3EB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089D9A59" w14:textId="77777777" w:rsidR="00D249E3" w:rsidRDefault="00000000">
            <w:r>
              <w:t>Utilisateur parrain</w:t>
            </w:r>
          </w:p>
        </w:tc>
      </w:tr>
      <w:tr w:rsidR="00D249E3" w14:paraId="278FBAC5" w14:textId="77777777">
        <w:tc>
          <w:tcPr>
            <w:tcW w:w="2160" w:type="dxa"/>
          </w:tcPr>
          <w:p w14:paraId="53EE76D0" w14:textId="77777777" w:rsidR="00D249E3" w:rsidRDefault="00000000">
            <w:r>
              <w:t>id_parraine</w:t>
            </w:r>
          </w:p>
        </w:tc>
        <w:tc>
          <w:tcPr>
            <w:tcW w:w="2160" w:type="dxa"/>
          </w:tcPr>
          <w:p w14:paraId="7E50E5B9" w14:textId="77777777" w:rsidR="00D249E3" w:rsidRDefault="00000000">
            <w:r>
              <w:t>UUID/INT</w:t>
            </w:r>
          </w:p>
        </w:tc>
        <w:tc>
          <w:tcPr>
            <w:tcW w:w="2160" w:type="dxa"/>
          </w:tcPr>
          <w:p w14:paraId="0089D416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4299F66E" w14:textId="77777777" w:rsidR="00D249E3" w:rsidRDefault="00000000">
            <w:r>
              <w:t>Utilisateur filleul</w:t>
            </w:r>
          </w:p>
        </w:tc>
      </w:tr>
      <w:tr w:rsidR="00D249E3" w14:paraId="0B0CFB8C" w14:textId="77777777">
        <w:tc>
          <w:tcPr>
            <w:tcW w:w="2160" w:type="dxa"/>
          </w:tcPr>
          <w:p w14:paraId="4FFCF095" w14:textId="77777777" w:rsidR="00D249E3" w:rsidRDefault="00000000">
            <w:r>
              <w:t>code_ou_lien</w:t>
            </w:r>
          </w:p>
        </w:tc>
        <w:tc>
          <w:tcPr>
            <w:tcW w:w="2160" w:type="dxa"/>
          </w:tcPr>
          <w:p w14:paraId="35A655E0" w14:textId="77777777" w:rsidR="00D249E3" w:rsidRDefault="00000000">
            <w:r>
              <w:t>VARCHAR</w:t>
            </w:r>
          </w:p>
        </w:tc>
        <w:tc>
          <w:tcPr>
            <w:tcW w:w="2160" w:type="dxa"/>
          </w:tcPr>
          <w:p w14:paraId="493952BC" w14:textId="77777777" w:rsidR="00D249E3" w:rsidRDefault="00000000">
            <w:r>
              <w:t>Non</w:t>
            </w:r>
          </w:p>
        </w:tc>
        <w:tc>
          <w:tcPr>
            <w:tcW w:w="2160" w:type="dxa"/>
          </w:tcPr>
          <w:p w14:paraId="3727C067" w14:textId="77777777" w:rsidR="00D249E3" w:rsidRDefault="00000000">
            <w:r>
              <w:t>Code/lien (optionnel)</w:t>
            </w:r>
          </w:p>
        </w:tc>
      </w:tr>
      <w:tr w:rsidR="00D249E3" w14:paraId="76FC36BA" w14:textId="77777777">
        <w:tc>
          <w:tcPr>
            <w:tcW w:w="2160" w:type="dxa"/>
          </w:tcPr>
          <w:p w14:paraId="0C1AF252" w14:textId="77777777" w:rsidR="00D249E3" w:rsidRDefault="00000000">
            <w:r>
              <w:t>statut</w:t>
            </w:r>
          </w:p>
        </w:tc>
        <w:tc>
          <w:tcPr>
            <w:tcW w:w="2160" w:type="dxa"/>
          </w:tcPr>
          <w:p w14:paraId="00CED9B5" w14:textId="77777777" w:rsidR="00D249E3" w:rsidRDefault="00000000">
            <w:r>
              <w:t>ENUM</w:t>
            </w:r>
          </w:p>
        </w:tc>
        <w:tc>
          <w:tcPr>
            <w:tcW w:w="2160" w:type="dxa"/>
          </w:tcPr>
          <w:p w14:paraId="1A82A4C9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20F8770F" w14:textId="77777777" w:rsidR="00D249E3" w:rsidRDefault="00000000">
            <w:r>
              <w:t>en_attente/valide</w:t>
            </w:r>
          </w:p>
        </w:tc>
      </w:tr>
      <w:tr w:rsidR="00D249E3" w14:paraId="173E22C4" w14:textId="77777777">
        <w:tc>
          <w:tcPr>
            <w:tcW w:w="2160" w:type="dxa"/>
          </w:tcPr>
          <w:p w14:paraId="44CC6F93" w14:textId="77777777" w:rsidR="00D249E3" w:rsidRDefault="00000000">
            <w:r>
              <w:t>date_creation</w:t>
            </w:r>
          </w:p>
        </w:tc>
        <w:tc>
          <w:tcPr>
            <w:tcW w:w="2160" w:type="dxa"/>
          </w:tcPr>
          <w:p w14:paraId="71E12F25" w14:textId="77777777" w:rsidR="00D249E3" w:rsidRDefault="00000000">
            <w:r>
              <w:t>DATETIME</w:t>
            </w:r>
          </w:p>
        </w:tc>
        <w:tc>
          <w:tcPr>
            <w:tcW w:w="2160" w:type="dxa"/>
          </w:tcPr>
          <w:p w14:paraId="66DA88FD" w14:textId="77777777" w:rsidR="00D249E3" w:rsidRDefault="00000000">
            <w:r>
              <w:t>Oui</w:t>
            </w:r>
          </w:p>
        </w:tc>
        <w:tc>
          <w:tcPr>
            <w:tcW w:w="2160" w:type="dxa"/>
          </w:tcPr>
          <w:p w14:paraId="68C63723" w14:textId="77777777" w:rsidR="00D249E3" w:rsidRDefault="00000000">
            <w:r>
              <w:t>Création</w:t>
            </w:r>
          </w:p>
        </w:tc>
      </w:tr>
    </w:tbl>
    <w:p w14:paraId="45C88601" w14:textId="77777777" w:rsidR="00D249E3" w:rsidRDefault="00D249E3"/>
    <w:p w14:paraId="38C9B52C" w14:textId="77777777" w:rsidR="00D249E3" w:rsidRPr="000004C4" w:rsidRDefault="00000000">
      <w:pPr>
        <w:rPr>
          <w:lang w:val="fr-FR"/>
        </w:rPr>
      </w:pPr>
      <w:r w:rsidRPr="000004C4">
        <w:rPr>
          <w:b/>
          <w:lang w:val="fr-FR"/>
        </w:rPr>
        <w:t xml:space="preserve">Clé primaire (PK) : </w:t>
      </w:r>
      <w:proofErr w:type="spellStart"/>
      <w:r w:rsidRPr="000004C4">
        <w:rPr>
          <w:lang w:val="fr-FR"/>
        </w:rPr>
        <w:t>parrainage.id_parrainage</w:t>
      </w:r>
      <w:proofErr w:type="spellEnd"/>
    </w:p>
    <w:p w14:paraId="2D382689" w14:textId="77777777" w:rsidR="00D249E3" w:rsidRDefault="00000000">
      <w:proofErr w:type="spellStart"/>
      <w:r>
        <w:rPr>
          <w:b/>
        </w:rPr>
        <w:lastRenderedPageBreak/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étrangères</w:t>
      </w:r>
      <w:proofErr w:type="spellEnd"/>
      <w:r>
        <w:rPr>
          <w:b/>
        </w:rPr>
        <w:t xml:space="preserve"> (FK</w:t>
      </w:r>
      <w:proofErr w:type="gramStart"/>
      <w:r>
        <w:rPr>
          <w:b/>
        </w:rPr>
        <w:t>) :</w:t>
      </w:r>
      <w:proofErr w:type="gramEnd"/>
    </w:p>
    <w:p w14:paraId="5E2B2F88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parrainage.id_parrain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utilisateur.id_utilisateur</w:t>
      </w:r>
      <w:proofErr w:type="spellEnd"/>
    </w:p>
    <w:p w14:paraId="39CB6579" w14:textId="77777777" w:rsidR="00D249E3" w:rsidRPr="000004C4" w:rsidRDefault="00000000">
      <w:pPr>
        <w:pStyle w:val="Listepuces"/>
        <w:rPr>
          <w:lang w:val="fr-FR"/>
        </w:rPr>
      </w:pPr>
      <w:proofErr w:type="spellStart"/>
      <w:r w:rsidRPr="000004C4">
        <w:rPr>
          <w:lang w:val="fr-FR"/>
        </w:rPr>
        <w:t>parrainage.id_parraine</w:t>
      </w:r>
      <w:proofErr w:type="spellEnd"/>
      <w:r w:rsidRPr="000004C4">
        <w:rPr>
          <w:lang w:val="fr-FR"/>
        </w:rPr>
        <w:t xml:space="preserve"> → </w:t>
      </w:r>
      <w:proofErr w:type="spellStart"/>
      <w:r w:rsidRPr="000004C4">
        <w:rPr>
          <w:lang w:val="fr-FR"/>
        </w:rPr>
        <w:t>utilisateur.id_utilisateur</w:t>
      </w:r>
      <w:proofErr w:type="spellEnd"/>
    </w:p>
    <w:p w14:paraId="4B00B078" w14:textId="77777777" w:rsidR="00D249E3" w:rsidRDefault="00000000"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/ </w:t>
      </w:r>
      <w:proofErr w:type="spellStart"/>
      <w:proofErr w:type="gramStart"/>
      <w:r>
        <w:rPr>
          <w:b/>
        </w:rPr>
        <w:t>règles</w:t>
      </w:r>
      <w:proofErr w:type="spellEnd"/>
      <w:r>
        <w:rPr>
          <w:b/>
        </w:rPr>
        <w:t xml:space="preserve"> :</w:t>
      </w:r>
      <w:proofErr w:type="gramEnd"/>
    </w:p>
    <w:p w14:paraId="747EB971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>Récompense après 1ère prestation du filleul (règle métier)</w:t>
      </w:r>
    </w:p>
    <w:p w14:paraId="3C9D19B0" w14:textId="77777777" w:rsidR="00D249E3" w:rsidRPr="000004C4" w:rsidRDefault="00D249E3">
      <w:pPr>
        <w:rPr>
          <w:lang w:val="fr-FR"/>
        </w:rPr>
      </w:pPr>
    </w:p>
    <w:p w14:paraId="71EF55AB" w14:textId="77777777" w:rsidR="00D249E3" w:rsidRDefault="00000000">
      <w:pPr>
        <w:pStyle w:val="Titre2"/>
      </w:pPr>
      <w:r>
        <w:t>Résumé des relations</w:t>
      </w:r>
    </w:p>
    <w:p w14:paraId="05B66E12" w14:textId="77777777" w:rsidR="00D249E3" w:rsidRDefault="00000000">
      <w:pPr>
        <w:pStyle w:val="Listepuces"/>
      </w:pPr>
      <w:r>
        <w:t>Utilisateur (client) 1..n Véhicule</w:t>
      </w:r>
    </w:p>
    <w:p w14:paraId="42A96036" w14:textId="77777777" w:rsidR="00D249E3" w:rsidRDefault="00000000">
      <w:pPr>
        <w:pStyle w:val="Listepuces"/>
      </w:pPr>
      <w:r>
        <w:t>TypeVehicule 1..n Véhicule</w:t>
      </w:r>
    </w:p>
    <w:p w14:paraId="76DCCFE1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Formule </w:t>
      </w:r>
      <w:proofErr w:type="spellStart"/>
      <w:proofErr w:type="gramStart"/>
      <w:r w:rsidRPr="000004C4">
        <w:rPr>
          <w:lang w:val="fr-FR"/>
        </w:rPr>
        <w:t>n..n</w:t>
      </w:r>
      <w:proofErr w:type="spellEnd"/>
      <w:proofErr w:type="gramEnd"/>
      <w:r w:rsidRPr="000004C4">
        <w:rPr>
          <w:lang w:val="fr-FR"/>
        </w:rPr>
        <w:t xml:space="preserve"> Service (via </w:t>
      </w:r>
      <w:proofErr w:type="spellStart"/>
      <w:r w:rsidRPr="000004C4">
        <w:rPr>
          <w:lang w:val="fr-FR"/>
        </w:rPr>
        <w:t>Formule_Service</w:t>
      </w:r>
      <w:proofErr w:type="spellEnd"/>
      <w:r w:rsidRPr="000004C4">
        <w:rPr>
          <w:lang w:val="fr-FR"/>
        </w:rPr>
        <w:t>)</w:t>
      </w:r>
    </w:p>
    <w:p w14:paraId="101FE9E5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Formule </w:t>
      </w:r>
      <w:proofErr w:type="gramStart"/>
      <w:r w:rsidRPr="000004C4">
        <w:rPr>
          <w:lang w:val="fr-FR"/>
        </w:rPr>
        <w:t>1..</w:t>
      </w:r>
      <w:proofErr w:type="gramEnd"/>
      <w:r w:rsidRPr="000004C4">
        <w:rPr>
          <w:lang w:val="fr-FR"/>
        </w:rPr>
        <w:t xml:space="preserve">n Tarif ; </w:t>
      </w:r>
      <w:proofErr w:type="spellStart"/>
      <w:r w:rsidRPr="000004C4">
        <w:rPr>
          <w:lang w:val="fr-FR"/>
        </w:rPr>
        <w:t>TypeVehicule</w:t>
      </w:r>
      <w:proofErr w:type="spellEnd"/>
      <w:r w:rsidRPr="000004C4">
        <w:rPr>
          <w:lang w:val="fr-FR"/>
        </w:rPr>
        <w:t xml:space="preserve"> </w:t>
      </w:r>
      <w:proofErr w:type="gramStart"/>
      <w:r w:rsidRPr="000004C4">
        <w:rPr>
          <w:lang w:val="fr-FR"/>
        </w:rPr>
        <w:t>1..</w:t>
      </w:r>
      <w:proofErr w:type="gramEnd"/>
      <w:r w:rsidRPr="000004C4">
        <w:rPr>
          <w:lang w:val="fr-FR"/>
        </w:rPr>
        <w:t>n Tarif</w:t>
      </w:r>
    </w:p>
    <w:p w14:paraId="335CB31C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Créneau </w:t>
      </w:r>
      <w:proofErr w:type="gramStart"/>
      <w:r w:rsidRPr="000004C4">
        <w:rPr>
          <w:lang w:val="fr-FR"/>
        </w:rPr>
        <w:t>1..</w:t>
      </w:r>
      <w:proofErr w:type="gramEnd"/>
      <w:r w:rsidRPr="000004C4">
        <w:rPr>
          <w:lang w:val="fr-FR"/>
        </w:rPr>
        <w:t xml:space="preserve">n </w:t>
      </w:r>
      <w:proofErr w:type="spellStart"/>
      <w:r w:rsidRPr="000004C4">
        <w:rPr>
          <w:lang w:val="fr-FR"/>
        </w:rPr>
        <w:t>RendezVous</w:t>
      </w:r>
      <w:proofErr w:type="spellEnd"/>
      <w:r w:rsidRPr="000004C4">
        <w:rPr>
          <w:lang w:val="fr-FR"/>
        </w:rPr>
        <w:t xml:space="preserve"> (selon capacité)</w:t>
      </w:r>
    </w:p>
    <w:p w14:paraId="06500680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Utilisateur (client) </w:t>
      </w:r>
      <w:proofErr w:type="gramStart"/>
      <w:r w:rsidRPr="000004C4">
        <w:rPr>
          <w:lang w:val="fr-FR"/>
        </w:rPr>
        <w:t>1..</w:t>
      </w:r>
      <w:proofErr w:type="gramEnd"/>
      <w:r w:rsidRPr="000004C4">
        <w:rPr>
          <w:lang w:val="fr-FR"/>
        </w:rPr>
        <w:t xml:space="preserve">n </w:t>
      </w:r>
      <w:proofErr w:type="spellStart"/>
      <w:r w:rsidRPr="000004C4">
        <w:rPr>
          <w:lang w:val="fr-FR"/>
        </w:rPr>
        <w:t>RendezVous</w:t>
      </w:r>
      <w:proofErr w:type="spellEnd"/>
      <w:r w:rsidRPr="000004C4">
        <w:rPr>
          <w:lang w:val="fr-FR"/>
        </w:rPr>
        <w:t xml:space="preserve"> ; Utilisateur (agent) </w:t>
      </w:r>
      <w:proofErr w:type="gramStart"/>
      <w:r w:rsidRPr="000004C4">
        <w:rPr>
          <w:lang w:val="fr-FR"/>
        </w:rPr>
        <w:t>0..</w:t>
      </w:r>
      <w:proofErr w:type="gramEnd"/>
      <w:r w:rsidRPr="000004C4">
        <w:rPr>
          <w:lang w:val="fr-FR"/>
        </w:rPr>
        <w:t xml:space="preserve">n </w:t>
      </w:r>
      <w:proofErr w:type="spellStart"/>
      <w:r w:rsidRPr="000004C4">
        <w:rPr>
          <w:lang w:val="fr-FR"/>
        </w:rPr>
        <w:t>RendezVous</w:t>
      </w:r>
      <w:proofErr w:type="spellEnd"/>
    </w:p>
    <w:p w14:paraId="4716215C" w14:textId="77777777" w:rsidR="00D249E3" w:rsidRDefault="00000000">
      <w:pPr>
        <w:pStyle w:val="Listepuces"/>
      </w:pPr>
      <w:proofErr w:type="spellStart"/>
      <w:r>
        <w:t>RendezVous</w:t>
      </w:r>
      <w:proofErr w:type="spellEnd"/>
      <w:r>
        <w:t xml:space="preserve"> </w:t>
      </w:r>
      <w:proofErr w:type="gramStart"/>
      <w:r>
        <w:t>1..</w:t>
      </w:r>
      <w:proofErr w:type="gramEnd"/>
      <w:r>
        <w:t>n Paiement</w:t>
      </w:r>
    </w:p>
    <w:p w14:paraId="370A9D7D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Utilisateur </w:t>
      </w:r>
      <w:proofErr w:type="gramStart"/>
      <w:r w:rsidRPr="000004C4">
        <w:rPr>
          <w:lang w:val="fr-FR"/>
        </w:rPr>
        <w:t>1..</w:t>
      </w:r>
      <w:proofErr w:type="gramEnd"/>
      <w:r w:rsidRPr="000004C4">
        <w:rPr>
          <w:lang w:val="fr-FR"/>
        </w:rPr>
        <w:t xml:space="preserve">n </w:t>
      </w:r>
      <w:proofErr w:type="spellStart"/>
      <w:r w:rsidRPr="000004C4">
        <w:rPr>
          <w:lang w:val="fr-FR"/>
        </w:rPr>
        <w:t>Fidelite_Mouvement</w:t>
      </w:r>
      <w:proofErr w:type="spellEnd"/>
      <w:r w:rsidRPr="000004C4">
        <w:rPr>
          <w:lang w:val="fr-FR"/>
        </w:rPr>
        <w:t xml:space="preserve"> ; </w:t>
      </w:r>
      <w:proofErr w:type="spellStart"/>
      <w:r w:rsidRPr="000004C4">
        <w:rPr>
          <w:lang w:val="fr-FR"/>
        </w:rPr>
        <w:t>RendezVous</w:t>
      </w:r>
      <w:proofErr w:type="spellEnd"/>
      <w:r w:rsidRPr="000004C4">
        <w:rPr>
          <w:lang w:val="fr-FR"/>
        </w:rPr>
        <w:t xml:space="preserve"> </w:t>
      </w:r>
      <w:proofErr w:type="gramStart"/>
      <w:r w:rsidRPr="000004C4">
        <w:rPr>
          <w:lang w:val="fr-FR"/>
        </w:rPr>
        <w:t>0..</w:t>
      </w:r>
      <w:proofErr w:type="gramEnd"/>
      <w:r w:rsidRPr="000004C4">
        <w:rPr>
          <w:lang w:val="fr-FR"/>
        </w:rPr>
        <w:t xml:space="preserve">n </w:t>
      </w:r>
      <w:proofErr w:type="spellStart"/>
      <w:r w:rsidRPr="000004C4">
        <w:rPr>
          <w:lang w:val="fr-FR"/>
        </w:rPr>
        <w:t>Fidelite_Mouvement</w:t>
      </w:r>
      <w:proofErr w:type="spellEnd"/>
    </w:p>
    <w:p w14:paraId="2D48A0CC" w14:textId="77777777" w:rsidR="00D249E3" w:rsidRPr="000004C4" w:rsidRDefault="00000000">
      <w:pPr>
        <w:pStyle w:val="Listepuces"/>
        <w:rPr>
          <w:lang w:val="fr-FR"/>
        </w:rPr>
      </w:pPr>
      <w:r w:rsidRPr="000004C4">
        <w:rPr>
          <w:lang w:val="fr-FR"/>
        </w:rPr>
        <w:t xml:space="preserve">Utilisateur (parrain) </w:t>
      </w:r>
      <w:proofErr w:type="gramStart"/>
      <w:r w:rsidRPr="000004C4">
        <w:rPr>
          <w:lang w:val="fr-FR"/>
        </w:rPr>
        <w:t>0..</w:t>
      </w:r>
      <w:proofErr w:type="gramEnd"/>
      <w:r w:rsidRPr="000004C4">
        <w:rPr>
          <w:lang w:val="fr-FR"/>
        </w:rPr>
        <w:t xml:space="preserve">n Parrainage ; Utilisateur (filleul) </w:t>
      </w:r>
      <w:proofErr w:type="gramStart"/>
      <w:r w:rsidRPr="000004C4">
        <w:rPr>
          <w:lang w:val="fr-FR"/>
        </w:rPr>
        <w:t>0..</w:t>
      </w:r>
      <w:proofErr w:type="gramEnd"/>
      <w:r w:rsidRPr="000004C4">
        <w:rPr>
          <w:lang w:val="fr-FR"/>
        </w:rPr>
        <w:t>1 Parrainage (à valider)</w:t>
      </w:r>
    </w:p>
    <w:sectPr w:rsidR="00D249E3" w:rsidRPr="000004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28F28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963222">
    <w:abstractNumId w:val="8"/>
  </w:num>
  <w:num w:numId="2" w16cid:durableId="207689975">
    <w:abstractNumId w:val="6"/>
  </w:num>
  <w:num w:numId="3" w16cid:durableId="192504223">
    <w:abstractNumId w:val="5"/>
  </w:num>
  <w:num w:numId="4" w16cid:durableId="5132488">
    <w:abstractNumId w:val="4"/>
  </w:num>
  <w:num w:numId="5" w16cid:durableId="649678915">
    <w:abstractNumId w:val="7"/>
  </w:num>
  <w:num w:numId="6" w16cid:durableId="1047678497">
    <w:abstractNumId w:val="3"/>
  </w:num>
  <w:num w:numId="7" w16cid:durableId="1618875576">
    <w:abstractNumId w:val="2"/>
  </w:num>
  <w:num w:numId="8" w16cid:durableId="2087681179">
    <w:abstractNumId w:val="1"/>
  </w:num>
  <w:num w:numId="9" w16cid:durableId="117041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C4"/>
    <w:rsid w:val="00034616"/>
    <w:rsid w:val="0006063C"/>
    <w:rsid w:val="0015074B"/>
    <w:rsid w:val="0029639D"/>
    <w:rsid w:val="00326F90"/>
    <w:rsid w:val="006A7C2B"/>
    <w:rsid w:val="00AA1D8D"/>
    <w:rsid w:val="00B47730"/>
    <w:rsid w:val="00CB0664"/>
    <w:rsid w:val="00D249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5DBA5"/>
  <w14:defaultImageDpi w14:val="300"/>
  <w15:docId w15:val="{EEE0529C-8276-4C16-BC3C-8DC66580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1144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NAOUI Mehdi</cp:lastModifiedBy>
  <cp:revision>2</cp:revision>
  <dcterms:created xsi:type="dcterms:W3CDTF">2013-12-23T23:15:00Z</dcterms:created>
  <dcterms:modified xsi:type="dcterms:W3CDTF">2026-01-26T14:56:00Z</dcterms:modified>
  <cp:category/>
</cp:coreProperties>
</file>